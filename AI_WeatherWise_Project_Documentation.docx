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A72C" w14:textId="77777777" w:rsidR="00C17C9C" w:rsidRDefault="00000000">
      <w:pPr>
        <w:pStyle w:val="Title"/>
        <w:jc w:val="center"/>
      </w:pPr>
      <w:r>
        <w:rPr>
          <w:rFonts w:ascii="Arial" w:hAnsi="Arial"/>
          <w:sz w:val="20"/>
        </w:rPr>
        <w:t>AI WEATHERWISE</w:t>
      </w:r>
    </w:p>
    <w:p w14:paraId="3F11F7A9" w14:textId="77777777" w:rsidR="00C17C9C" w:rsidRDefault="00000000">
      <w:pPr>
        <w:pStyle w:val="Subtitle"/>
        <w:jc w:val="center"/>
      </w:pPr>
      <w:r>
        <w:rPr>
          <w:rFonts w:ascii="Arial" w:hAnsi="Arial"/>
          <w:sz w:val="20"/>
        </w:rPr>
        <w:t>Deliver Intelligent Weather Forecasts and AI-Powered Insights</w:t>
      </w:r>
    </w:p>
    <w:p w14:paraId="49C93242" w14:textId="77777777" w:rsidR="00465650" w:rsidRDefault="00465650" w:rsidP="00465650"/>
    <w:tbl>
      <w:tblPr>
        <w:tblStyle w:val="TableGrid"/>
        <w:tblW w:w="0" w:type="auto"/>
        <w:jc w:val="center"/>
        <w:tblLook w:val="04A0" w:firstRow="1" w:lastRow="0" w:firstColumn="1" w:lastColumn="0" w:noHBand="0" w:noVBand="1"/>
      </w:tblPr>
      <w:tblGrid>
        <w:gridCol w:w="3103"/>
        <w:gridCol w:w="6674"/>
      </w:tblGrid>
      <w:tr w:rsidR="00465650" w14:paraId="5CA8EF8A" w14:textId="77777777" w:rsidTr="00132769">
        <w:trPr>
          <w:trHeight w:val="863"/>
          <w:jc w:val="center"/>
        </w:trPr>
        <w:tc>
          <w:tcPr>
            <w:tcW w:w="3103" w:type="dxa"/>
            <w:shd w:val="clear" w:color="auto" w:fill="17365D"/>
            <w:vAlign w:val="center"/>
          </w:tcPr>
          <w:p w14:paraId="4699F680" w14:textId="77777777" w:rsidR="00465650" w:rsidRDefault="00465650" w:rsidP="00132769">
            <w:pPr>
              <w:spacing w:after="40"/>
            </w:pPr>
            <w:r>
              <w:rPr>
                <w:b/>
                <w:color w:val="FFFFFF"/>
                <w:sz w:val="18"/>
              </w:rPr>
              <w:t>Project Information</w:t>
            </w:r>
          </w:p>
        </w:tc>
        <w:tc>
          <w:tcPr>
            <w:tcW w:w="6674" w:type="dxa"/>
            <w:shd w:val="clear" w:color="auto" w:fill="17365D"/>
            <w:vAlign w:val="center"/>
          </w:tcPr>
          <w:p w14:paraId="1B927541" w14:textId="77777777" w:rsidR="00465650" w:rsidRDefault="00465650" w:rsidP="00132769">
            <w:pPr>
              <w:spacing w:after="40"/>
            </w:pPr>
            <w:r>
              <w:rPr>
                <w:b/>
                <w:color w:val="FFFFFF"/>
                <w:sz w:val="18"/>
              </w:rPr>
              <w:t>Details</w:t>
            </w:r>
          </w:p>
        </w:tc>
      </w:tr>
      <w:tr w:rsidR="00465650" w14:paraId="4F6E4728" w14:textId="77777777" w:rsidTr="00132769">
        <w:trPr>
          <w:trHeight w:val="863"/>
          <w:jc w:val="center"/>
        </w:trPr>
        <w:tc>
          <w:tcPr>
            <w:tcW w:w="3103" w:type="dxa"/>
            <w:vAlign w:val="center"/>
          </w:tcPr>
          <w:p w14:paraId="57FA726C" w14:textId="77777777" w:rsidR="00465650" w:rsidRDefault="00465650" w:rsidP="00132769">
            <w:pPr>
              <w:spacing w:after="40"/>
            </w:pPr>
            <w:r>
              <w:rPr>
                <w:sz w:val="18"/>
              </w:rPr>
              <w:t>Project Title</w:t>
            </w:r>
          </w:p>
        </w:tc>
        <w:tc>
          <w:tcPr>
            <w:tcW w:w="6674" w:type="dxa"/>
            <w:vAlign w:val="center"/>
          </w:tcPr>
          <w:p w14:paraId="3E048BA6" w14:textId="2F8C1D51" w:rsidR="00465650" w:rsidRDefault="00465650" w:rsidP="00132769">
            <w:pPr>
              <w:spacing w:after="40"/>
            </w:pPr>
            <w:r w:rsidRPr="00465650">
              <w:rPr>
                <w:sz w:val="18"/>
              </w:rPr>
              <w:t>AI Weatherwise</w:t>
            </w:r>
          </w:p>
        </w:tc>
      </w:tr>
      <w:tr w:rsidR="00465650" w14:paraId="3E36D73E" w14:textId="77777777" w:rsidTr="00132769">
        <w:trPr>
          <w:trHeight w:val="777"/>
          <w:jc w:val="center"/>
        </w:trPr>
        <w:tc>
          <w:tcPr>
            <w:tcW w:w="3103" w:type="dxa"/>
            <w:vAlign w:val="center"/>
          </w:tcPr>
          <w:p w14:paraId="54AC99EE" w14:textId="77777777" w:rsidR="00465650" w:rsidRDefault="00465650" w:rsidP="00132769">
            <w:pPr>
              <w:spacing w:after="40"/>
            </w:pPr>
            <w:r>
              <w:rPr>
                <w:sz w:val="18"/>
              </w:rPr>
              <w:t>Version</w:t>
            </w:r>
          </w:p>
        </w:tc>
        <w:tc>
          <w:tcPr>
            <w:tcW w:w="6674" w:type="dxa"/>
            <w:vAlign w:val="center"/>
          </w:tcPr>
          <w:p w14:paraId="7C9A157A" w14:textId="77777777" w:rsidR="00465650" w:rsidRDefault="00465650" w:rsidP="00132769">
            <w:pPr>
              <w:spacing w:after="40"/>
            </w:pPr>
            <w:r>
              <w:rPr>
                <w:sz w:val="18"/>
              </w:rPr>
              <w:t>1.0</w:t>
            </w:r>
          </w:p>
        </w:tc>
      </w:tr>
      <w:tr w:rsidR="00465650" w14:paraId="7EAC73A1" w14:textId="77777777" w:rsidTr="00132769">
        <w:trPr>
          <w:trHeight w:val="949"/>
          <w:jc w:val="center"/>
        </w:trPr>
        <w:tc>
          <w:tcPr>
            <w:tcW w:w="3103" w:type="dxa"/>
            <w:vAlign w:val="center"/>
          </w:tcPr>
          <w:p w14:paraId="58EC2AFB" w14:textId="77777777" w:rsidR="00465650" w:rsidRDefault="00465650" w:rsidP="00132769">
            <w:pPr>
              <w:spacing w:after="40"/>
            </w:pPr>
            <w:r>
              <w:rPr>
                <w:sz w:val="18"/>
              </w:rPr>
              <w:t>Team ID</w:t>
            </w:r>
          </w:p>
        </w:tc>
        <w:tc>
          <w:tcPr>
            <w:tcW w:w="6674" w:type="dxa"/>
            <w:vAlign w:val="center"/>
          </w:tcPr>
          <w:p w14:paraId="7739C7A1" w14:textId="2AEF5C36" w:rsidR="00465650" w:rsidRDefault="00D16F8B" w:rsidP="00132769">
            <w:pPr>
              <w:spacing w:after="40"/>
            </w:pPr>
            <w:r w:rsidRPr="00D16F8B">
              <w:t>6abb20cfb81abcc53b06e53d</w:t>
            </w:r>
          </w:p>
        </w:tc>
      </w:tr>
      <w:tr w:rsidR="00465650" w14:paraId="5E731D4F" w14:textId="77777777" w:rsidTr="00132769">
        <w:trPr>
          <w:trHeight w:val="863"/>
          <w:jc w:val="center"/>
        </w:trPr>
        <w:tc>
          <w:tcPr>
            <w:tcW w:w="3103" w:type="dxa"/>
            <w:vAlign w:val="center"/>
          </w:tcPr>
          <w:p w14:paraId="38DCE957" w14:textId="77777777" w:rsidR="00465650" w:rsidRDefault="00465650" w:rsidP="00132769">
            <w:pPr>
              <w:spacing w:after="40"/>
            </w:pPr>
            <w:r>
              <w:rPr>
                <w:sz w:val="18"/>
              </w:rPr>
              <w:t>Team Leader</w:t>
            </w:r>
          </w:p>
        </w:tc>
        <w:tc>
          <w:tcPr>
            <w:tcW w:w="6674" w:type="dxa"/>
            <w:vAlign w:val="center"/>
          </w:tcPr>
          <w:p w14:paraId="0DF08035" w14:textId="09A015BB" w:rsidR="00465650" w:rsidRDefault="00465650" w:rsidP="00132769">
            <w:pPr>
              <w:spacing w:after="40"/>
            </w:pPr>
            <w:r>
              <w:t>Magesh k</w:t>
            </w:r>
          </w:p>
        </w:tc>
      </w:tr>
      <w:tr w:rsidR="00465650" w14:paraId="66BD072E" w14:textId="77777777" w:rsidTr="00132769">
        <w:trPr>
          <w:trHeight w:val="863"/>
          <w:jc w:val="center"/>
        </w:trPr>
        <w:tc>
          <w:tcPr>
            <w:tcW w:w="3103" w:type="dxa"/>
            <w:vAlign w:val="center"/>
          </w:tcPr>
          <w:p w14:paraId="0138586A" w14:textId="77777777" w:rsidR="00465650" w:rsidRDefault="00465650" w:rsidP="00132769">
            <w:pPr>
              <w:spacing w:after="40"/>
            </w:pPr>
            <w:r>
              <w:rPr>
                <w:sz w:val="18"/>
              </w:rPr>
              <w:t>Team Members</w:t>
            </w:r>
          </w:p>
        </w:tc>
        <w:tc>
          <w:tcPr>
            <w:tcW w:w="6674" w:type="dxa"/>
            <w:vAlign w:val="center"/>
          </w:tcPr>
          <w:p w14:paraId="69A47F85" w14:textId="3230E1F7" w:rsidR="00465650" w:rsidRDefault="00D16F8B" w:rsidP="00132769">
            <w:pPr>
              <w:spacing w:after="40"/>
            </w:pPr>
            <w:r>
              <w:t xml:space="preserve">Anbuselvan, Hari </w:t>
            </w:r>
            <w:proofErr w:type="spellStart"/>
            <w:r>
              <w:t>go</w:t>
            </w:r>
            <w:r w:rsidR="004349C0">
              <w:t>k</w:t>
            </w:r>
            <w:r>
              <w:t>ul</w:t>
            </w:r>
            <w:proofErr w:type="spellEnd"/>
            <w:r>
              <w:t xml:space="preserve">, </w:t>
            </w:r>
            <w:proofErr w:type="spellStart"/>
            <w:r>
              <w:t>kamalnath</w:t>
            </w:r>
            <w:proofErr w:type="spellEnd"/>
          </w:p>
        </w:tc>
      </w:tr>
    </w:tbl>
    <w:p w14:paraId="29ABB70F" w14:textId="77777777" w:rsidR="00C17C9C" w:rsidRDefault="00C17C9C"/>
    <w:tbl>
      <w:tblPr>
        <w:tblStyle w:val="TableGrid"/>
        <w:tblW w:w="0" w:type="auto"/>
        <w:jc w:val="center"/>
        <w:tblLook w:val="04A0" w:firstRow="1" w:lastRow="0" w:firstColumn="1" w:lastColumn="0" w:noHBand="0" w:noVBand="1"/>
      </w:tblPr>
      <w:tblGrid>
        <w:gridCol w:w="2880"/>
        <w:gridCol w:w="6480"/>
      </w:tblGrid>
      <w:tr w:rsidR="00C17C9C" w14:paraId="1FB0D97B" w14:textId="77777777">
        <w:trPr>
          <w:jc w:val="center"/>
        </w:trPr>
        <w:tc>
          <w:tcPr>
            <w:tcW w:w="2880" w:type="dxa"/>
            <w:shd w:val="clear" w:color="auto" w:fill="D9EAF7"/>
            <w:vAlign w:val="center"/>
          </w:tcPr>
          <w:p w14:paraId="3B9A96B0" w14:textId="77777777" w:rsidR="00C17C9C" w:rsidRDefault="00000000">
            <w:r>
              <w:rPr>
                <w:b/>
                <w:sz w:val="19"/>
              </w:rPr>
              <w:t>Item</w:t>
            </w:r>
          </w:p>
        </w:tc>
        <w:tc>
          <w:tcPr>
            <w:tcW w:w="6480" w:type="dxa"/>
            <w:shd w:val="clear" w:color="auto" w:fill="D9EAF7"/>
            <w:vAlign w:val="center"/>
          </w:tcPr>
          <w:p w14:paraId="3493A86B" w14:textId="77777777" w:rsidR="00C17C9C" w:rsidRDefault="00000000">
            <w:r>
              <w:rPr>
                <w:b/>
                <w:sz w:val="19"/>
              </w:rPr>
              <w:t>Description</w:t>
            </w:r>
          </w:p>
        </w:tc>
      </w:tr>
      <w:tr w:rsidR="00C17C9C" w14:paraId="3171F285" w14:textId="77777777">
        <w:trPr>
          <w:jc w:val="center"/>
        </w:trPr>
        <w:tc>
          <w:tcPr>
            <w:tcW w:w="2880" w:type="dxa"/>
            <w:vAlign w:val="center"/>
          </w:tcPr>
          <w:p w14:paraId="5E93F788" w14:textId="77777777" w:rsidR="00C17C9C" w:rsidRDefault="00000000">
            <w:r>
              <w:rPr>
                <w:sz w:val="19"/>
              </w:rPr>
              <w:t>Project</w:t>
            </w:r>
          </w:p>
        </w:tc>
        <w:tc>
          <w:tcPr>
            <w:tcW w:w="6480" w:type="dxa"/>
            <w:vAlign w:val="center"/>
          </w:tcPr>
          <w:p w14:paraId="6D8C10EB" w14:textId="77777777" w:rsidR="00C17C9C" w:rsidRDefault="00000000">
            <w:r>
              <w:rPr>
                <w:sz w:val="19"/>
              </w:rPr>
              <w:t>AI WeatherWise</w:t>
            </w:r>
          </w:p>
        </w:tc>
      </w:tr>
      <w:tr w:rsidR="00C17C9C" w14:paraId="4344046D" w14:textId="77777777">
        <w:trPr>
          <w:jc w:val="center"/>
        </w:trPr>
        <w:tc>
          <w:tcPr>
            <w:tcW w:w="2880" w:type="dxa"/>
            <w:vAlign w:val="center"/>
          </w:tcPr>
          <w:p w14:paraId="7B71A890" w14:textId="77777777" w:rsidR="00C17C9C" w:rsidRDefault="00000000">
            <w:r>
              <w:rPr>
                <w:sz w:val="19"/>
              </w:rPr>
              <w:t>Document purpose</w:t>
            </w:r>
          </w:p>
        </w:tc>
        <w:tc>
          <w:tcPr>
            <w:tcW w:w="6480" w:type="dxa"/>
            <w:vAlign w:val="center"/>
          </w:tcPr>
          <w:p w14:paraId="525C8AC2" w14:textId="77777777" w:rsidR="00C17C9C" w:rsidRDefault="00000000">
            <w:r>
              <w:rPr>
                <w:sz w:val="19"/>
              </w:rPr>
              <w:t>Describe the project overview, architecture, setup, features, data model, API testing and future scope.</w:t>
            </w:r>
          </w:p>
        </w:tc>
      </w:tr>
      <w:tr w:rsidR="00C17C9C" w14:paraId="371A706B" w14:textId="77777777">
        <w:trPr>
          <w:jc w:val="center"/>
        </w:trPr>
        <w:tc>
          <w:tcPr>
            <w:tcW w:w="2880" w:type="dxa"/>
            <w:vAlign w:val="center"/>
          </w:tcPr>
          <w:p w14:paraId="236A9C2C" w14:textId="77777777" w:rsidR="00C17C9C" w:rsidRDefault="00000000">
            <w:r>
              <w:rPr>
                <w:sz w:val="19"/>
              </w:rPr>
              <w:t>Primary technology</w:t>
            </w:r>
          </w:p>
        </w:tc>
        <w:tc>
          <w:tcPr>
            <w:tcW w:w="6480" w:type="dxa"/>
            <w:vAlign w:val="center"/>
          </w:tcPr>
          <w:p w14:paraId="4BF5FDE7" w14:textId="77777777" w:rsidR="00C17C9C" w:rsidRDefault="00000000">
            <w:r>
              <w:rPr>
                <w:sz w:val="19"/>
              </w:rPr>
              <w:t>Node.js, Express.js, MongoDB, Mongoose, JWT, bcrypt.js and Google Gemini AI</w:t>
            </w:r>
          </w:p>
        </w:tc>
      </w:tr>
      <w:tr w:rsidR="00C17C9C" w14:paraId="0E7C29C5" w14:textId="77777777">
        <w:trPr>
          <w:jc w:val="center"/>
        </w:trPr>
        <w:tc>
          <w:tcPr>
            <w:tcW w:w="2880" w:type="dxa"/>
            <w:vAlign w:val="center"/>
          </w:tcPr>
          <w:p w14:paraId="0C57891F" w14:textId="77777777" w:rsidR="00C17C9C" w:rsidRDefault="00000000">
            <w:r>
              <w:rPr>
                <w:sz w:val="19"/>
              </w:rPr>
              <w:t>Weather integration</w:t>
            </w:r>
          </w:p>
        </w:tc>
        <w:tc>
          <w:tcPr>
            <w:tcW w:w="6480" w:type="dxa"/>
            <w:vAlign w:val="center"/>
          </w:tcPr>
          <w:p w14:paraId="15343258" w14:textId="77777777" w:rsidR="00C17C9C" w:rsidRDefault="00000000">
            <w:r>
              <w:rPr>
                <w:sz w:val="19"/>
              </w:rPr>
              <w:t>OpenWeatherMap for live weather data</w:t>
            </w:r>
          </w:p>
        </w:tc>
      </w:tr>
      <w:tr w:rsidR="00C17C9C" w14:paraId="54BEFB79" w14:textId="77777777">
        <w:trPr>
          <w:jc w:val="center"/>
        </w:trPr>
        <w:tc>
          <w:tcPr>
            <w:tcW w:w="2880" w:type="dxa"/>
            <w:vAlign w:val="center"/>
          </w:tcPr>
          <w:p w14:paraId="4C5B2F33" w14:textId="77777777" w:rsidR="00C17C9C" w:rsidRDefault="00000000">
            <w:r>
              <w:rPr>
                <w:sz w:val="19"/>
              </w:rPr>
              <w:t>Client/API testing</w:t>
            </w:r>
          </w:p>
        </w:tc>
        <w:tc>
          <w:tcPr>
            <w:tcW w:w="6480" w:type="dxa"/>
            <w:vAlign w:val="center"/>
          </w:tcPr>
          <w:p w14:paraId="612EA00D" w14:textId="77777777" w:rsidR="00C17C9C" w:rsidRDefault="00000000">
            <w:r>
              <w:rPr>
                <w:sz w:val="19"/>
              </w:rPr>
              <w:t>Postman or Thunder Client for REST API testing</w:t>
            </w:r>
          </w:p>
        </w:tc>
      </w:tr>
      <w:tr w:rsidR="00C17C9C" w14:paraId="71BAB2C3" w14:textId="77777777">
        <w:trPr>
          <w:jc w:val="center"/>
        </w:trPr>
        <w:tc>
          <w:tcPr>
            <w:tcW w:w="2880" w:type="dxa"/>
            <w:vAlign w:val="center"/>
          </w:tcPr>
          <w:p w14:paraId="3DC22840" w14:textId="77777777" w:rsidR="00C17C9C" w:rsidRDefault="00000000">
            <w:r>
              <w:rPr>
                <w:sz w:val="19"/>
              </w:rPr>
              <w:t>Version</w:t>
            </w:r>
          </w:p>
        </w:tc>
        <w:tc>
          <w:tcPr>
            <w:tcW w:w="6480" w:type="dxa"/>
            <w:vAlign w:val="center"/>
          </w:tcPr>
          <w:p w14:paraId="5C8EEA2D" w14:textId="77777777" w:rsidR="00C17C9C" w:rsidRDefault="00000000">
            <w:r>
              <w:rPr>
                <w:sz w:val="19"/>
              </w:rPr>
              <w:t>1.0</w:t>
            </w:r>
          </w:p>
        </w:tc>
      </w:tr>
    </w:tbl>
    <w:p w14:paraId="2268CAB1" w14:textId="77777777" w:rsidR="00C17C9C" w:rsidRDefault="00C17C9C"/>
    <w:p w14:paraId="2934B8DA" w14:textId="77777777" w:rsidR="00C17C9C" w:rsidRDefault="00000000">
      <w:pPr>
        <w:pStyle w:val="Heading1"/>
      </w:pPr>
      <w:r>
        <w:rPr>
          <w:rFonts w:ascii="Arial" w:hAnsi="Arial"/>
          <w:sz w:val="20"/>
        </w:rPr>
        <w:t>Table of Contents</w:t>
      </w:r>
    </w:p>
    <w:p w14:paraId="66A440C9" w14:textId="77777777" w:rsidR="00C17C9C" w:rsidRDefault="00000000">
      <w:pPr>
        <w:ind w:left="360" w:hanging="216"/>
      </w:pPr>
      <w:r>
        <w:rPr>
          <w:b/>
        </w:rPr>
        <w:t xml:space="preserve">• </w:t>
      </w:r>
      <w:r>
        <w:t>1. Introduction</w:t>
      </w:r>
    </w:p>
    <w:p w14:paraId="465644B2" w14:textId="77777777" w:rsidR="00C17C9C" w:rsidRDefault="00000000">
      <w:pPr>
        <w:ind w:left="360" w:hanging="216"/>
      </w:pPr>
      <w:r>
        <w:rPr>
          <w:b/>
        </w:rPr>
        <w:t xml:space="preserve">• </w:t>
      </w:r>
      <w:r>
        <w:t>2. Project Overview</w:t>
      </w:r>
    </w:p>
    <w:p w14:paraId="76964D28" w14:textId="77777777" w:rsidR="00C17C9C" w:rsidRDefault="00000000">
      <w:pPr>
        <w:ind w:left="360" w:hanging="216"/>
      </w:pPr>
      <w:r>
        <w:rPr>
          <w:b/>
        </w:rPr>
        <w:t xml:space="preserve">• </w:t>
      </w:r>
      <w:r>
        <w:t>3. Problem Statement and Proposed Solution</w:t>
      </w:r>
    </w:p>
    <w:p w14:paraId="7F1AF854" w14:textId="77777777" w:rsidR="00C17C9C" w:rsidRDefault="00000000">
      <w:pPr>
        <w:ind w:left="360" w:hanging="216"/>
      </w:pPr>
      <w:r>
        <w:rPr>
          <w:b/>
        </w:rPr>
        <w:t xml:space="preserve">• </w:t>
      </w:r>
      <w:r>
        <w:t>4. Objectives and Scope</w:t>
      </w:r>
    </w:p>
    <w:p w14:paraId="48B5B802" w14:textId="77777777" w:rsidR="00C17C9C" w:rsidRDefault="00000000">
      <w:pPr>
        <w:ind w:left="360" w:hanging="216"/>
      </w:pPr>
      <w:r>
        <w:rPr>
          <w:b/>
        </w:rPr>
        <w:t xml:space="preserve">• </w:t>
      </w:r>
      <w:r>
        <w:t>5. Software and Hardware Requirements</w:t>
      </w:r>
    </w:p>
    <w:p w14:paraId="7E610A8D" w14:textId="77777777" w:rsidR="00C17C9C" w:rsidRDefault="00000000">
      <w:pPr>
        <w:ind w:left="360" w:hanging="216"/>
      </w:pPr>
      <w:r>
        <w:rPr>
          <w:b/>
        </w:rPr>
        <w:t xml:space="preserve">• </w:t>
      </w:r>
      <w:r>
        <w:t>6. System Architecture</w:t>
      </w:r>
    </w:p>
    <w:p w14:paraId="6BDEBDA7" w14:textId="77777777" w:rsidR="00C17C9C" w:rsidRDefault="00000000">
      <w:pPr>
        <w:ind w:left="360" w:hanging="216"/>
      </w:pPr>
      <w:r>
        <w:rPr>
          <w:b/>
        </w:rPr>
        <w:t xml:space="preserve">• </w:t>
      </w:r>
      <w:r>
        <w:t>7. Modules and Responsibilities</w:t>
      </w:r>
    </w:p>
    <w:p w14:paraId="5B1EA860" w14:textId="77777777" w:rsidR="00C17C9C" w:rsidRDefault="00000000">
      <w:pPr>
        <w:ind w:left="360" w:hanging="216"/>
      </w:pPr>
      <w:r>
        <w:rPr>
          <w:b/>
        </w:rPr>
        <w:t xml:space="preserve">• </w:t>
      </w:r>
      <w:r>
        <w:t>8. Database Design</w:t>
      </w:r>
    </w:p>
    <w:p w14:paraId="422E5CB1" w14:textId="77777777" w:rsidR="00C17C9C" w:rsidRDefault="00000000">
      <w:pPr>
        <w:ind w:left="360" w:hanging="216"/>
      </w:pPr>
      <w:r>
        <w:rPr>
          <w:b/>
        </w:rPr>
        <w:lastRenderedPageBreak/>
        <w:t xml:space="preserve">• </w:t>
      </w:r>
      <w:r>
        <w:t>9. Main Features</w:t>
      </w:r>
    </w:p>
    <w:p w14:paraId="07A6C8C6" w14:textId="77777777" w:rsidR="00C17C9C" w:rsidRDefault="00000000">
      <w:pPr>
        <w:ind w:left="360" w:hanging="216"/>
      </w:pPr>
      <w:r>
        <w:rPr>
          <w:b/>
        </w:rPr>
        <w:t xml:space="preserve">• </w:t>
      </w:r>
      <w:r>
        <w:t>10. Setup and Configuration</w:t>
      </w:r>
    </w:p>
    <w:p w14:paraId="2470F892" w14:textId="77777777" w:rsidR="00C17C9C" w:rsidRDefault="00000000">
      <w:pPr>
        <w:ind w:left="360" w:hanging="216"/>
      </w:pPr>
      <w:r>
        <w:rPr>
          <w:b/>
        </w:rPr>
        <w:t xml:space="preserve">• </w:t>
      </w:r>
      <w:r>
        <w:t>11. API Documentation</w:t>
      </w:r>
    </w:p>
    <w:p w14:paraId="1CFCCC10" w14:textId="77777777" w:rsidR="00C17C9C" w:rsidRDefault="00000000">
      <w:pPr>
        <w:ind w:left="360" w:hanging="216"/>
      </w:pPr>
      <w:r>
        <w:rPr>
          <w:b/>
        </w:rPr>
        <w:t xml:space="preserve">• </w:t>
      </w:r>
      <w:r>
        <w:t>12. Security and Error Handling</w:t>
      </w:r>
    </w:p>
    <w:p w14:paraId="292D3F2E" w14:textId="77777777" w:rsidR="00C17C9C" w:rsidRDefault="00000000">
      <w:pPr>
        <w:ind w:left="360" w:hanging="216"/>
      </w:pPr>
      <w:r>
        <w:rPr>
          <w:b/>
        </w:rPr>
        <w:t xml:space="preserve">• </w:t>
      </w:r>
      <w:r>
        <w:t>13. Testing and Execution</w:t>
      </w:r>
    </w:p>
    <w:p w14:paraId="47DD987C" w14:textId="77777777" w:rsidR="00C17C9C" w:rsidRDefault="00000000">
      <w:pPr>
        <w:ind w:left="360" w:hanging="216"/>
      </w:pPr>
      <w:r>
        <w:rPr>
          <w:b/>
        </w:rPr>
        <w:t xml:space="preserve">• </w:t>
      </w:r>
      <w:r>
        <w:t>14. User Flow</w:t>
      </w:r>
    </w:p>
    <w:p w14:paraId="1B2F9F8C" w14:textId="77777777" w:rsidR="00C17C9C" w:rsidRDefault="00000000">
      <w:pPr>
        <w:ind w:left="360" w:hanging="216"/>
      </w:pPr>
      <w:r>
        <w:rPr>
          <w:b/>
        </w:rPr>
        <w:t xml:space="preserve">• </w:t>
      </w:r>
      <w:r>
        <w:t>15. Limitations and Future Enhancements</w:t>
      </w:r>
    </w:p>
    <w:p w14:paraId="0D0870D0" w14:textId="77777777" w:rsidR="00C17C9C" w:rsidRDefault="00000000">
      <w:pPr>
        <w:ind w:left="360" w:hanging="216"/>
      </w:pPr>
      <w:r>
        <w:rPr>
          <w:b/>
        </w:rPr>
        <w:t xml:space="preserve">• </w:t>
      </w:r>
      <w:r>
        <w:t>16. Conclusion</w:t>
      </w:r>
    </w:p>
    <w:p w14:paraId="17DCA2D2" w14:textId="77777777" w:rsidR="00C17C9C" w:rsidRDefault="00000000">
      <w:pPr>
        <w:ind w:left="360" w:hanging="216"/>
      </w:pPr>
      <w:r>
        <w:rPr>
          <w:b/>
        </w:rPr>
        <w:t xml:space="preserve">• </w:t>
      </w:r>
      <w:r>
        <w:t>Appendix A: Dependencies and Commands</w:t>
      </w:r>
    </w:p>
    <w:p w14:paraId="065F222B" w14:textId="77777777" w:rsidR="00C17C9C" w:rsidRDefault="00000000">
      <w:pPr>
        <w:ind w:left="360" w:hanging="216"/>
      </w:pPr>
      <w:r>
        <w:rPr>
          <w:b/>
        </w:rPr>
        <w:t xml:space="preserve">• </w:t>
      </w:r>
      <w:r>
        <w:t>Appendix B: Demo and Testing Links</w:t>
      </w:r>
    </w:p>
    <w:p w14:paraId="0AAE70DD" w14:textId="77777777" w:rsidR="00C17C9C" w:rsidRDefault="00000000">
      <w:pPr>
        <w:ind w:left="360" w:hanging="216"/>
      </w:pPr>
      <w:r>
        <w:rPr>
          <w:b/>
        </w:rPr>
        <w:t xml:space="preserve">• </w:t>
      </w:r>
      <w:r>
        <w:t>Appendix C: Reference Basis</w:t>
      </w:r>
    </w:p>
    <w:p w14:paraId="612C8C53" w14:textId="77777777" w:rsidR="00C17C9C" w:rsidRDefault="00000000">
      <w:pPr>
        <w:pStyle w:val="Heading1"/>
      </w:pPr>
      <w:r>
        <w:rPr>
          <w:rFonts w:ascii="Arial" w:hAnsi="Arial"/>
          <w:sz w:val="20"/>
        </w:rPr>
        <w:t>1. Introduction</w:t>
      </w:r>
    </w:p>
    <w:p w14:paraId="05103548" w14:textId="77777777" w:rsidR="00C17C9C" w:rsidRDefault="00000000">
      <w:r>
        <w:t>AI WeatherWise is a backend application designed to deliver real-time weather information together with AI-generated summaries and personalized recommendations. It uses Node.js and Express.js for REST API processing, MongoDB and Mongoose for data persistence, OpenWeatherMap for live weather metrics, and Google Gemini AI for intelligent weather insights.</w:t>
      </w:r>
    </w:p>
    <w:p w14:paraId="59D8B890" w14:textId="77777777" w:rsidR="00C17C9C" w:rsidRDefault="00000000">
      <w:r>
        <w:t>The application follows an MVC-style modular architecture that separates routes, controllers, middleware, database models and AI/weather service logic. JWT authentication and bcrypt password hashing provide the documented authentication controls.</w:t>
      </w:r>
    </w:p>
    <w:p w14:paraId="6A2D48FF" w14:textId="77777777" w:rsidR="00C17C9C" w:rsidRDefault="00000000">
      <w:pPr>
        <w:pStyle w:val="Heading2"/>
      </w:pPr>
      <w:r>
        <w:rPr>
          <w:rFonts w:ascii="Arial" w:hAnsi="Arial"/>
          <w:sz w:val="20"/>
        </w:rPr>
        <w:t>1.1 Project Details</w:t>
      </w:r>
    </w:p>
    <w:tbl>
      <w:tblPr>
        <w:tblStyle w:val="TableGrid"/>
        <w:tblW w:w="0" w:type="auto"/>
        <w:jc w:val="center"/>
        <w:tblLook w:val="04A0" w:firstRow="1" w:lastRow="0" w:firstColumn="1" w:lastColumn="0" w:noHBand="0" w:noVBand="1"/>
      </w:tblPr>
      <w:tblGrid>
        <w:gridCol w:w="2880"/>
        <w:gridCol w:w="6480"/>
      </w:tblGrid>
      <w:tr w:rsidR="00C17C9C" w14:paraId="6B56FA11" w14:textId="77777777">
        <w:trPr>
          <w:jc w:val="center"/>
        </w:trPr>
        <w:tc>
          <w:tcPr>
            <w:tcW w:w="2880" w:type="dxa"/>
            <w:shd w:val="clear" w:color="auto" w:fill="D9EAF7"/>
            <w:vAlign w:val="center"/>
          </w:tcPr>
          <w:p w14:paraId="665652EC" w14:textId="77777777" w:rsidR="00C17C9C" w:rsidRDefault="00000000">
            <w:r>
              <w:rPr>
                <w:b/>
                <w:sz w:val="19"/>
              </w:rPr>
              <w:t>Field</w:t>
            </w:r>
          </w:p>
        </w:tc>
        <w:tc>
          <w:tcPr>
            <w:tcW w:w="6480" w:type="dxa"/>
            <w:shd w:val="clear" w:color="auto" w:fill="D9EAF7"/>
            <w:vAlign w:val="center"/>
          </w:tcPr>
          <w:p w14:paraId="18B82458" w14:textId="77777777" w:rsidR="00C17C9C" w:rsidRDefault="00000000">
            <w:r>
              <w:rPr>
                <w:b/>
                <w:sz w:val="19"/>
              </w:rPr>
              <w:t>Details</w:t>
            </w:r>
          </w:p>
        </w:tc>
      </w:tr>
      <w:tr w:rsidR="00C17C9C" w14:paraId="1E98F7CD" w14:textId="77777777">
        <w:trPr>
          <w:jc w:val="center"/>
        </w:trPr>
        <w:tc>
          <w:tcPr>
            <w:tcW w:w="2880" w:type="dxa"/>
            <w:vAlign w:val="center"/>
          </w:tcPr>
          <w:p w14:paraId="02C43D90" w14:textId="77777777" w:rsidR="00C17C9C" w:rsidRDefault="00000000">
            <w:r>
              <w:rPr>
                <w:sz w:val="19"/>
              </w:rPr>
              <w:t>Project Title</w:t>
            </w:r>
          </w:p>
        </w:tc>
        <w:tc>
          <w:tcPr>
            <w:tcW w:w="6480" w:type="dxa"/>
            <w:vAlign w:val="center"/>
          </w:tcPr>
          <w:p w14:paraId="3D7A79A1" w14:textId="77777777" w:rsidR="00C17C9C" w:rsidRDefault="00000000">
            <w:r>
              <w:rPr>
                <w:sz w:val="19"/>
              </w:rPr>
              <w:t>AI WeatherWise – Intelligent Weather Forecasts and AI-Powered Insights</w:t>
            </w:r>
          </w:p>
        </w:tc>
      </w:tr>
      <w:tr w:rsidR="00C17C9C" w14:paraId="4F7FEBA9" w14:textId="77777777">
        <w:trPr>
          <w:jc w:val="center"/>
        </w:trPr>
        <w:tc>
          <w:tcPr>
            <w:tcW w:w="2880" w:type="dxa"/>
            <w:vAlign w:val="center"/>
          </w:tcPr>
          <w:p w14:paraId="6D672393" w14:textId="77777777" w:rsidR="00C17C9C" w:rsidRDefault="00000000">
            <w:r>
              <w:rPr>
                <w:sz w:val="19"/>
              </w:rPr>
              <w:t>Version</w:t>
            </w:r>
          </w:p>
        </w:tc>
        <w:tc>
          <w:tcPr>
            <w:tcW w:w="6480" w:type="dxa"/>
            <w:vAlign w:val="center"/>
          </w:tcPr>
          <w:p w14:paraId="28CCAFC5" w14:textId="77777777" w:rsidR="00C17C9C" w:rsidRDefault="00000000">
            <w:r>
              <w:rPr>
                <w:sz w:val="19"/>
              </w:rPr>
              <w:t>1.0</w:t>
            </w:r>
          </w:p>
        </w:tc>
      </w:tr>
      <w:tr w:rsidR="00C17C9C" w14:paraId="5BF20575" w14:textId="77777777">
        <w:trPr>
          <w:jc w:val="center"/>
        </w:trPr>
        <w:tc>
          <w:tcPr>
            <w:tcW w:w="2880" w:type="dxa"/>
            <w:vAlign w:val="center"/>
          </w:tcPr>
          <w:p w14:paraId="79809D17" w14:textId="77777777" w:rsidR="00C17C9C" w:rsidRDefault="00000000">
            <w:r>
              <w:rPr>
                <w:sz w:val="19"/>
              </w:rPr>
              <w:t>Team Leader</w:t>
            </w:r>
          </w:p>
        </w:tc>
        <w:tc>
          <w:tcPr>
            <w:tcW w:w="6480" w:type="dxa"/>
            <w:vAlign w:val="center"/>
          </w:tcPr>
          <w:p w14:paraId="56176E5F" w14:textId="77777777" w:rsidR="00C17C9C" w:rsidRDefault="00000000">
            <w:r>
              <w:rPr>
                <w:sz w:val="19"/>
              </w:rPr>
              <w:t>Not provided in the supplied source document</w:t>
            </w:r>
          </w:p>
        </w:tc>
      </w:tr>
      <w:tr w:rsidR="00C17C9C" w14:paraId="724EF6C7" w14:textId="77777777">
        <w:trPr>
          <w:jc w:val="center"/>
        </w:trPr>
        <w:tc>
          <w:tcPr>
            <w:tcW w:w="2880" w:type="dxa"/>
            <w:vAlign w:val="center"/>
          </w:tcPr>
          <w:p w14:paraId="6EC83643" w14:textId="77777777" w:rsidR="00C17C9C" w:rsidRDefault="00000000">
            <w:r>
              <w:rPr>
                <w:sz w:val="19"/>
              </w:rPr>
              <w:t>Team Members</w:t>
            </w:r>
          </w:p>
        </w:tc>
        <w:tc>
          <w:tcPr>
            <w:tcW w:w="6480" w:type="dxa"/>
            <w:vAlign w:val="center"/>
          </w:tcPr>
          <w:p w14:paraId="11D6A39A" w14:textId="77777777" w:rsidR="00C17C9C" w:rsidRDefault="00000000">
            <w:r>
              <w:rPr>
                <w:sz w:val="19"/>
              </w:rPr>
              <w:t>Not provided in the supplied source document</w:t>
            </w:r>
          </w:p>
        </w:tc>
      </w:tr>
      <w:tr w:rsidR="00C17C9C" w14:paraId="3B189F07" w14:textId="77777777">
        <w:trPr>
          <w:jc w:val="center"/>
        </w:trPr>
        <w:tc>
          <w:tcPr>
            <w:tcW w:w="2880" w:type="dxa"/>
            <w:vAlign w:val="center"/>
          </w:tcPr>
          <w:p w14:paraId="5A5E1419" w14:textId="77777777" w:rsidR="00C17C9C" w:rsidRDefault="00000000">
            <w:r>
              <w:rPr>
                <w:sz w:val="19"/>
              </w:rPr>
              <w:t>Team ID</w:t>
            </w:r>
          </w:p>
        </w:tc>
        <w:tc>
          <w:tcPr>
            <w:tcW w:w="6480" w:type="dxa"/>
            <w:vAlign w:val="center"/>
          </w:tcPr>
          <w:p w14:paraId="6635DAD2" w14:textId="77777777" w:rsidR="00C17C9C" w:rsidRDefault="00000000">
            <w:r>
              <w:rPr>
                <w:sz w:val="19"/>
              </w:rPr>
              <w:t>Not provided in the supplied source document</w:t>
            </w:r>
          </w:p>
        </w:tc>
      </w:tr>
    </w:tbl>
    <w:p w14:paraId="3A99A93C" w14:textId="77777777" w:rsidR="00C17C9C" w:rsidRDefault="00C17C9C"/>
    <w:p w14:paraId="33FE2688" w14:textId="77777777" w:rsidR="00C17C9C" w:rsidRDefault="00000000">
      <w:pPr>
        <w:pStyle w:val="Heading1"/>
      </w:pPr>
      <w:r>
        <w:rPr>
          <w:rFonts w:ascii="Arial" w:hAnsi="Arial"/>
          <w:sz w:val="20"/>
        </w:rPr>
        <w:t>2. Project Overview</w:t>
      </w:r>
    </w:p>
    <w:p w14:paraId="3819110A" w14:textId="77777777" w:rsidR="00C17C9C" w:rsidRDefault="00000000">
      <w:r>
        <w:t>AI WeatherWise provides a centralized backend for users to register, log in, save favorite locations, fetch current weather information and request AI-generated weather summaries or activity recommendations. Public weather endpoints can also provide current metrics without requiring an account, as described in the supplied project material.</w:t>
      </w:r>
    </w:p>
    <w:p w14:paraId="34AF7A1C" w14:textId="77777777" w:rsidR="00C17C9C" w:rsidRDefault="00000000">
      <w:pPr>
        <w:pStyle w:val="Heading2"/>
      </w:pPr>
      <w:r>
        <w:rPr>
          <w:rFonts w:ascii="Arial" w:hAnsi="Arial"/>
          <w:sz w:val="20"/>
        </w:rPr>
        <w:t>2.1 Technology Stack</w:t>
      </w:r>
    </w:p>
    <w:tbl>
      <w:tblPr>
        <w:tblStyle w:val="TableGrid"/>
        <w:tblW w:w="0" w:type="auto"/>
        <w:jc w:val="center"/>
        <w:tblLook w:val="04A0" w:firstRow="1" w:lastRow="0" w:firstColumn="1" w:lastColumn="0" w:noHBand="0" w:noVBand="1"/>
      </w:tblPr>
      <w:tblGrid>
        <w:gridCol w:w="2880"/>
        <w:gridCol w:w="6480"/>
      </w:tblGrid>
      <w:tr w:rsidR="00C17C9C" w14:paraId="6034B281" w14:textId="77777777">
        <w:trPr>
          <w:jc w:val="center"/>
        </w:trPr>
        <w:tc>
          <w:tcPr>
            <w:tcW w:w="2880" w:type="dxa"/>
            <w:shd w:val="clear" w:color="auto" w:fill="D9EAF7"/>
            <w:vAlign w:val="center"/>
          </w:tcPr>
          <w:p w14:paraId="4AEC56F8" w14:textId="77777777" w:rsidR="00C17C9C" w:rsidRDefault="00000000">
            <w:r>
              <w:rPr>
                <w:b/>
                <w:sz w:val="19"/>
              </w:rPr>
              <w:t>Technology</w:t>
            </w:r>
          </w:p>
        </w:tc>
        <w:tc>
          <w:tcPr>
            <w:tcW w:w="6480" w:type="dxa"/>
            <w:shd w:val="clear" w:color="auto" w:fill="D9EAF7"/>
            <w:vAlign w:val="center"/>
          </w:tcPr>
          <w:p w14:paraId="67D136EB" w14:textId="77777777" w:rsidR="00C17C9C" w:rsidRDefault="00000000">
            <w:r>
              <w:rPr>
                <w:b/>
                <w:sz w:val="19"/>
              </w:rPr>
              <w:t>Role in the Project</w:t>
            </w:r>
          </w:p>
        </w:tc>
      </w:tr>
      <w:tr w:rsidR="00C17C9C" w14:paraId="62B6A093" w14:textId="77777777">
        <w:trPr>
          <w:jc w:val="center"/>
        </w:trPr>
        <w:tc>
          <w:tcPr>
            <w:tcW w:w="2880" w:type="dxa"/>
            <w:vAlign w:val="center"/>
          </w:tcPr>
          <w:p w14:paraId="60B0F699" w14:textId="77777777" w:rsidR="00C17C9C" w:rsidRDefault="00000000">
            <w:r>
              <w:rPr>
                <w:sz w:val="19"/>
              </w:rPr>
              <w:t>Node.js</w:t>
            </w:r>
          </w:p>
        </w:tc>
        <w:tc>
          <w:tcPr>
            <w:tcW w:w="6480" w:type="dxa"/>
            <w:vAlign w:val="center"/>
          </w:tcPr>
          <w:p w14:paraId="7FF12F75" w14:textId="77777777" w:rsidR="00C17C9C" w:rsidRDefault="00000000">
            <w:r>
              <w:rPr>
                <w:sz w:val="19"/>
              </w:rPr>
              <w:t>Runs the server-side JavaScript application.</w:t>
            </w:r>
          </w:p>
        </w:tc>
      </w:tr>
      <w:tr w:rsidR="00C17C9C" w14:paraId="15F30B51" w14:textId="77777777">
        <w:trPr>
          <w:jc w:val="center"/>
        </w:trPr>
        <w:tc>
          <w:tcPr>
            <w:tcW w:w="2880" w:type="dxa"/>
            <w:vAlign w:val="center"/>
          </w:tcPr>
          <w:p w14:paraId="133B1806" w14:textId="77777777" w:rsidR="00C17C9C" w:rsidRDefault="00000000">
            <w:r>
              <w:rPr>
                <w:sz w:val="19"/>
              </w:rPr>
              <w:t>Express.js</w:t>
            </w:r>
          </w:p>
        </w:tc>
        <w:tc>
          <w:tcPr>
            <w:tcW w:w="6480" w:type="dxa"/>
            <w:vAlign w:val="center"/>
          </w:tcPr>
          <w:p w14:paraId="5D1551E1" w14:textId="77777777" w:rsidR="00C17C9C" w:rsidRDefault="00000000">
            <w:r>
              <w:rPr>
                <w:sz w:val="19"/>
              </w:rPr>
              <w:t>Defines HTTP routes, middleware and REST API behavior.</w:t>
            </w:r>
          </w:p>
        </w:tc>
      </w:tr>
      <w:tr w:rsidR="00C17C9C" w14:paraId="0F7916F7" w14:textId="77777777">
        <w:trPr>
          <w:jc w:val="center"/>
        </w:trPr>
        <w:tc>
          <w:tcPr>
            <w:tcW w:w="2880" w:type="dxa"/>
            <w:vAlign w:val="center"/>
          </w:tcPr>
          <w:p w14:paraId="2805EF74" w14:textId="77777777" w:rsidR="00C17C9C" w:rsidRDefault="00000000">
            <w:r>
              <w:rPr>
                <w:sz w:val="19"/>
              </w:rPr>
              <w:t>MongoDB</w:t>
            </w:r>
          </w:p>
        </w:tc>
        <w:tc>
          <w:tcPr>
            <w:tcW w:w="6480" w:type="dxa"/>
            <w:vAlign w:val="center"/>
          </w:tcPr>
          <w:p w14:paraId="06C0047E" w14:textId="77777777" w:rsidR="00C17C9C" w:rsidRDefault="00000000">
            <w:r>
              <w:rPr>
                <w:sz w:val="19"/>
              </w:rPr>
              <w:t>Stores user profiles and favorite location documents.</w:t>
            </w:r>
          </w:p>
        </w:tc>
      </w:tr>
      <w:tr w:rsidR="00C17C9C" w14:paraId="2E11BEF5" w14:textId="77777777">
        <w:trPr>
          <w:jc w:val="center"/>
        </w:trPr>
        <w:tc>
          <w:tcPr>
            <w:tcW w:w="2880" w:type="dxa"/>
            <w:vAlign w:val="center"/>
          </w:tcPr>
          <w:p w14:paraId="3372B642" w14:textId="77777777" w:rsidR="00C17C9C" w:rsidRDefault="00000000">
            <w:r>
              <w:rPr>
                <w:sz w:val="19"/>
              </w:rPr>
              <w:t>Mongoose</w:t>
            </w:r>
          </w:p>
        </w:tc>
        <w:tc>
          <w:tcPr>
            <w:tcW w:w="6480" w:type="dxa"/>
            <w:vAlign w:val="center"/>
          </w:tcPr>
          <w:p w14:paraId="52C6C21D" w14:textId="77777777" w:rsidR="00C17C9C" w:rsidRDefault="00000000">
            <w:r>
              <w:rPr>
                <w:sz w:val="19"/>
              </w:rPr>
              <w:t>Defines schemas, validation rules and MongoDB operations.</w:t>
            </w:r>
          </w:p>
        </w:tc>
      </w:tr>
      <w:tr w:rsidR="00C17C9C" w14:paraId="503E4BD6" w14:textId="77777777">
        <w:trPr>
          <w:jc w:val="center"/>
        </w:trPr>
        <w:tc>
          <w:tcPr>
            <w:tcW w:w="2880" w:type="dxa"/>
            <w:vAlign w:val="center"/>
          </w:tcPr>
          <w:p w14:paraId="79D79079" w14:textId="77777777" w:rsidR="00C17C9C" w:rsidRDefault="00000000">
            <w:r>
              <w:rPr>
                <w:sz w:val="19"/>
              </w:rPr>
              <w:t>JWT</w:t>
            </w:r>
          </w:p>
        </w:tc>
        <w:tc>
          <w:tcPr>
            <w:tcW w:w="6480" w:type="dxa"/>
            <w:vAlign w:val="center"/>
          </w:tcPr>
          <w:p w14:paraId="5DCE5922" w14:textId="77777777" w:rsidR="00C17C9C" w:rsidRDefault="00000000">
            <w:r>
              <w:rPr>
                <w:sz w:val="19"/>
              </w:rPr>
              <w:t>Authenticates protected requests and validates user sessions.</w:t>
            </w:r>
          </w:p>
        </w:tc>
      </w:tr>
      <w:tr w:rsidR="00C17C9C" w14:paraId="54E15421" w14:textId="77777777">
        <w:trPr>
          <w:jc w:val="center"/>
        </w:trPr>
        <w:tc>
          <w:tcPr>
            <w:tcW w:w="2880" w:type="dxa"/>
            <w:vAlign w:val="center"/>
          </w:tcPr>
          <w:p w14:paraId="00F02C75" w14:textId="77777777" w:rsidR="00C17C9C" w:rsidRDefault="00000000">
            <w:r>
              <w:rPr>
                <w:sz w:val="19"/>
              </w:rPr>
              <w:lastRenderedPageBreak/>
              <w:t>bcrypt.js</w:t>
            </w:r>
          </w:p>
        </w:tc>
        <w:tc>
          <w:tcPr>
            <w:tcW w:w="6480" w:type="dxa"/>
            <w:vAlign w:val="center"/>
          </w:tcPr>
          <w:p w14:paraId="18E64492" w14:textId="77777777" w:rsidR="00C17C9C" w:rsidRDefault="00000000">
            <w:r>
              <w:rPr>
                <w:sz w:val="19"/>
              </w:rPr>
              <w:t>Hashes passwords before storage.</w:t>
            </w:r>
          </w:p>
        </w:tc>
      </w:tr>
      <w:tr w:rsidR="00C17C9C" w14:paraId="127543C3" w14:textId="77777777">
        <w:trPr>
          <w:jc w:val="center"/>
        </w:trPr>
        <w:tc>
          <w:tcPr>
            <w:tcW w:w="2880" w:type="dxa"/>
            <w:vAlign w:val="center"/>
          </w:tcPr>
          <w:p w14:paraId="63655914" w14:textId="77777777" w:rsidR="00C17C9C" w:rsidRDefault="00000000">
            <w:r>
              <w:rPr>
                <w:sz w:val="19"/>
              </w:rPr>
              <w:t>OpenWeatherMap</w:t>
            </w:r>
          </w:p>
        </w:tc>
        <w:tc>
          <w:tcPr>
            <w:tcW w:w="6480" w:type="dxa"/>
            <w:vAlign w:val="center"/>
          </w:tcPr>
          <w:p w14:paraId="421749C1" w14:textId="77777777" w:rsidR="00C17C9C" w:rsidRDefault="00000000">
            <w:r>
              <w:rPr>
                <w:sz w:val="19"/>
              </w:rPr>
              <w:t>Provides live weather metrics for requested locations.</w:t>
            </w:r>
          </w:p>
        </w:tc>
      </w:tr>
      <w:tr w:rsidR="00C17C9C" w14:paraId="4F843EE6" w14:textId="77777777">
        <w:trPr>
          <w:jc w:val="center"/>
        </w:trPr>
        <w:tc>
          <w:tcPr>
            <w:tcW w:w="2880" w:type="dxa"/>
            <w:vAlign w:val="center"/>
          </w:tcPr>
          <w:p w14:paraId="37B550BB" w14:textId="77777777" w:rsidR="00C17C9C" w:rsidRDefault="00000000">
            <w:r>
              <w:rPr>
                <w:sz w:val="19"/>
              </w:rPr>
              <w:t>Google Gemini AI</w:t>
            </w:r>
          </w:p>
        </w:tc>
        <w:tc>
          <w:tcPr>
            <w:tcW w:w="6480" w:type="dxa"/>
            <w:vAlign w:val="center"/>
          </w:tcPr>
          <w:p w14:paraId="41E6D4F3" w14:textId="77777777" w:rsidR="00C17C9C" w:rsidRDefault="00000000">
            <w:r>
              <w:rPr>
                <w:sz w:val="19"/>
              </w:rPr>
              <w:t>Generates weather summaries and personalized recommendations.</w:t>
            </w:r>
          </w:p>
        </w:tc>
      </w:tr>
      <w:tr w:rsidR="00C17C9C" w14:paraId="7F298B3E" w14:textId="77777777">
        <w:trPr>
          <w:jc w:val="center"/>
        </w:trPr>
        <w:tc>
          <w:tcPr>
            <w:tcW w:w="2880" w:type="dxa"/>
            <w:vAlign w:val="center"/>
          </w:tcPr>
          <w:p w14:paraId="1F6DE87B" w14:textId="77777777" w:rsidR="00C17C9C" w:rsidRDefault="00000000">
            <w:r>
              <w:rPr>
                <w:sz w:val="19"/>
              </w:rPr>
              <w:t>Postman / Thunder Client</w:t>
            </w:r>
          </w:p>
        </w:tc>
        <w:tc>
          <w:tcPr>
            <w:tcW w:w="6480" w:type="dxa"/>
            <w:vAlign w:val="center"/>
          </w:tcPr>
          <w:p w14:paraId="567C71E0" w14:textId="77777777" w:rsidR="00C17C9C" w:rsidRDefault="00000000">
            <w:r>
              <w:rPr>
                <w:sz w:val="19"/>
              </w:rPr>
              <w:t>Tests API requests, responses and protected routes.</w:t>
            </w:r>
          </w:p>
        </w:tc>
      </w:tr>
      <w:tr w:rsidR="00C17C9C" w14:paraId="26F42041" w14:textId="77777777">
        <w:trPr>
          <w:jc w:val="center"/>
        </w:trPr>
        <w:tc>
          <w:tcPr>
            <w:tcW w:w="2880" w:type="dxa"/>
            <w:vAlign w:val="center"/>
          </w:tcPr>
          <w:p w14:paraId="77CFC6CD" w14:textId="77777777" w:rsidR="00C17C9C" w:rsidRDefault="00000000">
            <w:r>
              <w:rPr>
                <w:sz w:val="19"/>
              </w:rPr>
              <w:t>Visual Studio Code</w:t>
            </w:r>
          </w:p>
        </w:tc>
        <w:tc>
          <w:tcPr>
            <w:tcW w:w="6480" w:type="dxa"/>
            <w:vAlign w:val="center"/>
          </w:tcPr>
          <w:p w14:paraId="790A9B48" w14:textId="77777777" w:rsidR="00C17C9C" w:rsidRDefault="00000000">
            <w:r>
              <w:rPr>
                <w:sz w:val="19"/>
              </w:rPr>
              <w:t>Development editor.</w:t>
            </w:r>
          </w:p>
        </w:tc>
      </w:tr>
    </w:tbl>
    <w:p w14:paraId="7E862444" w14:textId="77777777" w:rsidR="00C17C9C" w:rsidRDefault="00C17C9C"/>
    <w:p w14:paraId="7B2A4FEB" w14:textId="77777777" w:rsidR="00C17C9C" w:rsidRDefault="00000000">
      <w:pPr>
        <w:pStyle w:val="Heading2"/>
      </w:pPr>
      <w:r>
        <w:rPr>
          <w:rFonts w:ascii="Arial" w:hAnsi="Arial"/>
          <w:sz w:val="20"/>
        </w:rPr>
        <w:t>2.2 Project Summary</w:t>
      </w:r>
    </w:p>
    <w:p w14:paraId="2148D718" w14:textId="77777777" w:rsidR="00C17C9C" w:rsidRDefault="00000000">
      <w:pPr>
        <w:ind w:left="360" w:hanging="216"/>
      </w:pPr>
      <w:r>
        <w:rPr>
          <w:b/>
        </w:rPr>
        <w:t xml:space="preserve">• </w:t>
      </w:r>
      <w:r>
        <w:t>Users can register and log in securely.</w:t>
      </w:r>
    </w:p>
    <w:p w14:paraId="02707CC7" w14:textId="77777777" w:rsidR="00C17C9C" w:rsidRDefault="00000000">
      <w:pPr>
        <w:ind w:left="360" w:hanging="216"/>
      </w:pPr>
      <w:r>
        <w:rPr>
          <w:b/>
        </w:rPr>
        <w:t xml:space="preserve">• </w:t>
      </w:r>
      <w:r>
        <w:t>Registered users can create, read, update and delete favorite locations.</w:t>
      </w:r>
    </w:p>
    <w:p w14:paraId="306F9597" w14:textId="77777777" w:rsidR="00C17C9C" w:rsidRDefault="00000000">
      <w:pPr>
        <w:ind w:left="360" w:hanging="216"/>
      </w:pPr>
      <w:r>
        <w:rPr>
          <w:b/>
        </w:rPr>
        <w:t xml:space="preserve">• </w:t>
      </w:r>
      <w:r>
        <w:t>Favorite locations are associated with the user who created them.</w:t>
      </w:r>
    </w:p>
    <w:p w14:paraId="43CA9DA5" w14:textId="77777777" w:rsidR="00C17C9C" w:rsidRDefault="00000000">
      <w:pPr>
        <w:ind w:left="360" w:hanging="216"/>
      </w:pPr>
      <w:r>
        <w:rPr>
          <w:b/>
        </w:rPr>
        <w:t xml:space="preserve">• </w:t>
      </w:r>
      <w:r>
        <w:t>The system fetches current weather information for selected cities.</w:t>
      </w:r>
    </w:p>
    <w:p w14:paraId="4F0EA0FA" w14:textId="77777777" w:rsidR="00C17C9C" w:rsidRDefault="00000000">
      <w:pPr>
        <w:ind w:left="360" w:hanging="216"/>
      </w:pPr>
      <w:r>
        <w:rPr>
          <w:b/>
        </w:rPr>
        <w:t xml:space="preserve">• </w:t>
      </w:r>
      <w:r>
        <w:t>Gemini AI generates natural-language weather summaries and recommendations.</w:t>
      </w:r>
    </w:p>
    <w:p w14:paraId="7F426F15" w14:textId="77777777" w:rsidR="00C17C9C" w:rsidRDefault="00000000">
      <w:pPr>
        <w:ind w:left="360" w:hanging="216"/>
      </w:pPr>
      <w:r>
        <w:rPr>
          <w:b/>
        </w:rPr>
        <w:t xml:space="preserve">• </w:t>
      </w:r>
      <w:r>
        <w:t>A fallback mode is described to keep API functionality available when external API keys are unavailable.</w:t>
      </w:r>
    </w:p>
    <w:p w14:paraId="32AC77C9" w14:textId="77777777" w:rsidR="00C17C9C" w:rsidRDefault="00000000">
      <w:pPr>
        <w:ind w:left="360" w:hanging="216"/>
      </w:pPr>
      <w:r>
        <w:rPr>
          <w:b/>
        </w:rPr>
        <w:t xml:space="preserve">• </w:t>
      </w:r>
      <w:r>
        <w:t>Centralized error handling and request sanitization support reliable API behavior.</w:t>
      </w:r>
    </w:p>
    <w:p w14:paraId="1D7C16F0" w14:textId="77777777" w:rsidR="00C17C9C" w:rsidRDefault="00000000">
      <w:pPr>
        <w:pStyle w:val="Heading1"/>
      </w:pPr>
      <w:r>
        <w:rPr>
          <w:rFonts w:ascii="Arial" w:hAnsi="Arial"/>
          <w:sz w:val="20"/>
        </w:rPr>
        <w:t>3. Problem Statement and Proposed Solution</w:t>
      </w:r>
    </w:p>
    <w:p w14:paraId="3C88C284" w14:textId="77777777" w:rsidR="00C17C9C" w:rsidRDefault="00000000">
      <w:pPr>
        <w:pStyle w:val="Heading2"/>
      </w:pPr>
      <w:r>
        <w:rPr>
          <w:rFonts w:ascii="Arial" w:hAnsi="Arial"/>
          <w:sz w:val="20"/>
        </w:rPr>
        <w:t>3.1 Background Scenario</w:t>
      </w:r>
    </w:p>
    <w:p w14:paraId="659B06CF" w14:textId="77777777" w:rsidR="00C17C9C" w:rsidRDefault="00000000">
      <w:r>
        <w:t>The supplied case study describes Alex, a travel enthusiast who frequently visits different cities and needs a streamlined way to track local weather conditions and receive AI-driven activity suggestions based on current forecasts.</w:t>
      </w:r>
    </w:p>
    <w:p w14:paraId="076130A2" w14:textId="77777777" w:rsidR="00C17C9C" w:rsidRDefault="00000000">
      <w:pPr>
        <w:pStyle w:val="Heading2"/>
      </w:pPr>
      <w:r>
        <w:rPr>
          <w:rFonts w:ascii="Arial" w:hAnsi="Arial"/>
          <w:sz w:val="20"/>
        </w:rPr>
        <w:t>3.2 Problems Identified</w:t>
      </w:r>
    </w:p>
    <w:p w14:paraId="36936CE0" w14:textId="77777777" w:rsidR="00C17C9C" w:rsidRDefault="00000000">
      <w:pPr>
        <w:ind w:left="360" w:hanging="216"/>
      </w:pPr>
      <w:r>
        <w:rPr>
          <w:b/>
        </w:rPr>
        <w:t xml:space="preserve">• </w:t>
      </w:r>
      <w:r>
        <w:t>Difficulty tracking and managing multiple favorite weather locations efficiently.</w:t>
      </w:r>
    </w:p>
    <w:p w14:paraId="50C4A5CA" w14:textId="77777777" w:rsidR="00C17C9C" w:rsidRDefault="00000000">
      <w:pPr>
        <w:ind w:left="360" w:hanging="216"/>
      </w:pPr>
      <w:r>
        <w:rPr>
          <w:b/>
        </w:rPr>
        <w:t xml:space="preserve">• </w:t>
      </w:r>
      <w:r>
        <w:t>Lack of personalized recommendations for outdoor activities or clothing.</w:t>
      </w:r>
    </w:p>
    <w:p w14:paraId="23191D1D" w14:textId="77777777" w:rsidR="00C17C9C" w:rsidRDefault="00000000">
      <w:pPr>
        <w:ind w:left="360" w:hanging="216"/>
      </w:pPr>
      <w:r>
        <w:rPr>
          <w:b/>
        </w:rPr>
        <w:t xml:space="preserve">• </w:t>
      </w:r>
      <w:r>
        <w:t>Need for natural-language weather summaries rather than only raw data metrics.</w:t>
      </w:r>
    </w:p>
    <w:p w14:paraId="157E9623" w14:textId="77777777" w:rsidR="00C17C9C" w:rsidRDefault="00000000">
      <w:pPr>
        <w:ind w:left="360" w:hanging="216"/>
      </w:pPr>
      <w:r>
        <w:rPr>
          <w:b/>
        </w:rPr>
        <w:t xml:space="preserve">• </w:t>
      </w:r>
      <w:r>
        <w:t>Absence of a secure system to store and synchronize preferences across devices.</w:t>
      </w:r>
    </w:p>
    <w:p w14:paraId="345283D3" w14:textId="77777777" w:rsidR="00C17C9C" w:rsidRDefault="00000000">
      <w:pPr>
        <w:pStyle w:val="Heading2"/>
      </w:pPr>
      <w:r>
        <w:rPr>
          <w:rFonts w:ascii="Arial" w:hAnsi="Arial"/>
          <w:sz w:val="20"/>
        </w:rPr>
        <w:t>3.3 Proposed Solution</w:t>
      </w:r>
    </w:p>
    <w:p w14:paraId="5C97F796" w14:textId="77777777" w:rsidR="00C17C9C" w:rsidRDefault="00000000">
      <w:r>
        <w:t>AI WeatherWise provides a centralized service for weather data retrieval and AI orchestration. It maintains secure User and Location data, supports favorite-location CRUD operations, obtains current weather information from the weather service, and sends relevant conditions to Gemini AI for summaries and recommendations.</w:t>
      </w:r>
    </w:p>
    <w:p w14:paraId="4D022FB3" w14:textId="77777777" w:rsidR="00C17C9C" w:rsidRDefault="00000000">
      <w:pPr>
        <w:pStyle w:val="Heading1"/>
      </w:pPr>
      <w:r>
        <w:rPr>
          <w:rFonts w:ascii="Arial" w:hAnsi="Arial"/>
          <w:sz w:val="20"/>
        </w:rPr>
        <w:t>4. Objectives and Scope</w:t>
      </w:r>
    </w:p>
    <w:p w14:paraId="67ECC9AE" w14:textId="77777777" w:rsidR="00C17C9C" w:rsidRDefault="00000000">
      <w:pPr>
        <w:pStyle w:val="Heading2"/>
      </w:pPr>
      <w:r>
        <w:rPr>
          <w:rFonts w:ascii="Arial" w:hAnsi="Arial"/>
          <w:sz w:val="20"/>
        </w:rPr>
        <w:t>4.1 Objectives</w:t>
      </w:r>
    </w:p>
    <w:p w14:paraId="02020862" w14:textId="77777777" w:rsidR="00C17C9C" w:rsidRDefault="00000000">
      <w:pPr>
        <w:ind w:left="360" w:hanging="216"/>
      </w:pPr>
      <w:r>
        <w:rPr>
          <w:b/>
        </w:rPr>
        <w:t xml:space="preserve">• </w:t>
      </w:r>
      <w:r>
        <w:t>Provide secure user registration and login.</w:t>
      </w:r>
    </w:p>
    <w:p w14:paraId="230847DC" w14:textId="77777777" w:rsidR="00C17C9C" w:rsidRDefault="00000000">
      <w:pPr>
        <w:ind w:left="360" w:hanging="216"/>
      </w:pPr>
      <w:r>
        <w:rPr>
          <w:b/>
        </w:rPr>
        <w:t xml:space="preserve">• </w:t>
      </w:r>
      <w:r>
        <w:t>Store user and favorite-location data using validated MongoDB schemas.</w:t>
      </w:r>
    </w:p>
    <w:p w14:paraId="0FB97581" w14:textId="77777777" w:rsidR="00C17C9C" w:rsidRDefault="00000000">
      <w:pPr>
        <w:ind w:left="360" w:hanging="216"/>
      </w:pPr>
      <w:r>
        <w:rPr>
          <w:b/>
        </w:rPr>
        <w:t xml:space="preserve">• </w:t>
      </w:r>
      <w:r>
        <w:t>Support complete CRUD operations for favorite locations.</w:t>
      </w:r>
    </w:p>
    <w:p w14:paraId="58DD9148" w14:textId="77777777" w:rsidR="00C17C9C" w:rsidRDefault="00000000">
      <w:pPr>
        <w:ind w:left="360" w:hanging="216"/>
      </w:pPr>
      <w:r>
        <w:rPr>
          <w:b/>
        </w:rPr>
        <w:t xml:space="preserve">• </w:t>
      </w:r>
      <w:r>
        <w:t>Fetch current weather metrics for selected cities.</w:t>
      </w:r>
    </w:p>
    <w:p w14:paraId="471B5292" w14:textId="77777777" w:rsidR="00C17C9C" w:rsidRDefault="00000000">
      <w:pPr>
        <w:ind w:left="360" w:hanging="216"/>
      </w:pPr>
      <w:r>
        <w:rPr>
          <w:b/>
        </w:rPr>
        <w:t xml:space="preserve">• </w:t>
      </w:r>
      <w:r>
        <w:t>Generate AI-powered weather summaries and personalized activity recommendations.</w:t>
      </w:r>
    </w:p>
    <w:p w14:paraId="7E3B7597" w14:textId="77777777" w:rsidR="00C17C9C" w:rsidRDefault="00000000">
      <w:pPr>
        <w:ind w:left="360" w:hanging="216"/>
      </w:pPr>
      <w:r>
        <w:rPr>
          <w:b/>
        </w:rPr>
        <w:t xml:space="preserve">• </w:t>
      </w:r>
      <w:r>
        <w:t>Protect authenticated resources using JWT-based middleware.</w:t>
      </w:r>
    </w:p>
    <w:p w14:paraId="4A1B17CB" w14:textId="77777777" w:rsidR="00C17C9C" w:rsidRDefault="00000000">
      <w:pPr>
        <w:ind w:left="360" w:hanging="216"/>
      </w:pPr>
      <w:r>
        <w:rPr>
          <w:b/>
        </w:rPr>
        <w:lastRenderedPageBreak/>
        <w:t xml:space="preserve">• </w:t>
      </w:r>
      <w:r>
        <w:t>Apply request sanitization and centralized error handling.</w:t>
      </w:r>
    </w:p>
    <w:p w14:paraId="0C6C9CFE" w14:textId="77777777" w:rsidR="00C17C9C" w:rsidRDefault="00000000">
      <w:pPr>
        <w:pStyle w:val="Heading2"/>
      </w:pPr>
      <w:r>
        <w:rPr>
          <w:rFonts w:ascii="Arial" w:hAnsi="Arial"/>
          <w:sz w:val="20"/>
        </w:rPr>
        <w:t>4.2 Scope</w:t>
      </w:r>
    </w:p>
    <w:p w14:paraId="3DCF725F" w14:textId="77777777" w:rsidR="00C17C9C" w:rsidRDefault="00000000">
      <w:r>
        <w:t>The documented scope covers the backend REST API, authentication, favorite-location management, weather retrieval, Gemini AI insights, MongoDB persistence, API testing and administrative/API health functions described in the source document. A complete production frontend is not described as an implemented feature in the supplied material.</w:t>
      </w:r>
    </w:p>
    <w:p w14:paraId="5A6385E5" w14:textId="77777777" w:rsidR="00C17C9C" w:rsidRDefault="00000000">
      <w:pPr>
        <w:pStyle w:val="Heading1"/>
      </w:pPr>
      <w:r>
        <w:rPr>
          <w:rFonts w:ascii="Arial" w:hAnsi="Arial"/>
          <w:sz w:val="20"/>
        </w:rPr>
        <w:t>5. Software and Hardware Requirements</w:t>
      </w:r>
    </w:p>
    <w:p w14:paraId="371484CC" w14:textId="77777777" w:rsidR="00C17C9C" w:rsidRDefault="00000000">
      <w:pPr>
        <w:pStyle w:val="Heading2"/>
      </w:pPr>
      <w:r>
        <w:rPr>
          <w:rFonts w:ascii="Arial" w:hAnsi="Arial"/>
          <w:sz w:val="20"/>
        </w:rPr>
        <w:t>5.1 Software Requirements</w:t>
      </w:r>
    </w:p>
    <w:tbl>
      <w:tblPr>
        <w:tblStyle w:val="TableGrid"/>
        <w:tblW w:w="0" w:type="auto"/>
        <w:jc w:val="center"/>
        <w:tblLook w:val="04A0" w:firstRow="1" w:lastRow="0" w:firstColumn="1" w:lastColumn="0" w:noHBand="0" w:noVBand="1"/>
      </w:tblPr>
      <w:tblGrid>
        <w:gridCol w:w="2880"/>
        <w:gridCol w:w="6480"/>
      </w:tblGrid>
      <w:tr w:rsidR="00C17C9C" w14:paraId="06F28F7C" w14:textId="77777777">
        <w:trPr>
          <w:jc w:val="center"/>
        </w:trPr>
        <w:tc>
          <w:tcPr>
            <w:tcW w:w="2880" w:type="dxa"/>
            <w:shd w:val="clear" w:color="auto" w:fill="D9EAF7"/>
            <w:vAlign w:val="center"/>
          </w:tcPr>
          <w:p w14:paraId="29376173" w14:textId="77777777" w:rsidR="00C17C9C" w:rsidRDefault="00000000">
            <w:r>
              <w:rPr>
                <w:b/>
                <w:sz w:val="19"/>
              </w:rPr>
              <w:t>Component</w:t>
            </w:r>
          </w:p>
        </w:tc>
        <w:tc>
          <w:tcPr>
            <w:tcW w:w="6480" w:type="dxa"/>
            <w:shd w:val="clear" w:color="auto" w:fill="D9EAF7"/>
            <w:vAlign w:val="center"/>
          </w:tcPr>
          <w:p w14:paraId="4CA23C5D" w14:textId="77777777" w:rsidR="00C17C9C" w:rsidRDefault="00000000">
            <w:r>
              <w:rPr>
                <w:b/>
                <w:sz w:val="19"/>
              </w:rPr>
              <w:t>Requirement / Purpose</w:t>
            </w:r>
          </w:p>
        </w:tc>
      </w:tr>
      <w:tr w:rsidR="00C17C9C" w14:paraId="423D7719" w14:textId="77777777">
        <w:trPr>
          <w:jc w:val="center"/>
        </w:trPr>
        <w:tc>
          <w:tcPr>
            <w:tcW w:w="2880" w:type="dxa"/>
            <w:vAlign w:val="center"/>
          </w:tcPr>
          <w:p w14:paraId="22773767" w14:textId="77777777" w:rsidR="00C17C9C" w:rsidRDefault="00000000">
            <w:r>
              <w:rPr>
                <w:sz w:val="19"/>
              </w:rPr>
              <w:t>Operating System</w:t>
            </w:r>
          </w:p>
        </w:tc>
        <w:tc>
          <w:tcPr>
            <w:tcW w:w="6480" w:type="dxa"/>
            <w:vAlign w:val="center"/>
          </w:tcPr>
          <w:p w14:paraId="52953C77" w14:textId="77777777" w:rsidR="00C17C9C" w:rsidRDefault="00000000">
            <w:r>
              <w:rPr>
                <w:sz w:val="19"/>
              </w:rPr>
              <w:t>Windows 10/11, macOS or Linux</w:t>
            </w:r>
          </w:p>
        </w:tc>
      </w:tr>
      <w:tr w:rsidR="00C17C9C" w14:paraId="42901835" w14:textId="77777777">
        <w:trPr>
          <w:jc w:val="center"/>
        </w:trPr>
        <w:tc>
          <w:tcPr>
            <w:tcW w:w="2880" w:type="dxa"/>
            <w:vAlign w:val="center"/>
          </w:tcPr>
          <w:p w14:paraId="4B0EDA11" w14:textId="77777777" w:rsidR="00C17C9C" w:rsidRDefault="00000000">
            <w:r>
              <w:rPr>
                <w:sz w:val="19"/>
              </w:rPr>
              <w:t>Node.js</w:t>
            </w:r>
          </w:p>
        </w:tc>
        <w:tc>
          <w:tcPr>
            <w:tcW w:w="6480" w:type="dxa"/>
            <w:vAlign w:val="center"/>
          </w:tcPr>
          <w:p w14:paraId="13D08BCE" w14:textId="77777777" w:rsidR="00C17C9C" w:rsidRDefault="00000000">
            <w:r>
              <w:rPr>
                <w:sz w:val="19"/>
              </w:rPr>
              <w:t>Version 16 or above</w:t>
            </w:r>
          </w:p>
        </w:tc>
      </w:tr>
      <w:tr w:rsidR="00C17C9C" w14:paraId="64E0E4D1" w14:textId="77777777">
        <w:trPr>
          <w:jc w:val="center"/>
        </w:trPr>
        <w:tc>
          <w:tcPr>
            <w:tcW w:w="2880" w:type="dxa"/>
            <w:vAlign w:val="center"/>
          </w:tcPr>
          <w:p w14:paraId="2CFD6FD6" w14:textId="77777777" w:rsidR="00C17C9C" w:rsidRDefault="00000000">
            <w:r>
              <w:rPr>
                <w:sz w:val="19"/>
              </w:rPr>
              <w:t>npm</w:t>
            </w:r>
          </w:p>
        </w:tc>
        <w:tc>
          <w:tcPr>
            <w:tcW w:w="6480" w:type="dxa"/>
            <w:vAlign w:val="center"/>
          </w:tcPr>
          <w:p w14:paraId="11B842A1" w14:textId="77777777" w:rsidR="00C17C9C" w:rsidRDefault="00000000">
            <w:r>
              <w:rPr>
                <w:sz w:val="19"/>
              </w:rPr>
              <w:t>Version 8 or above</w:t>
            </w:r>
          </w:p>
        </w:tc>
      </w:tr>
      <w:tr w:rsidR="00C17C9C" w14:paraId="33FAC745" w14:textId="77777777">
        <w:trPr>
          <w:jc w:val="center"/>
        </w:trPr>
        <w:tc>
          <w:tcPr>
            <w:tcW w:w="2880" w:type="dxa"/>
            <w:vAlign w:val="center"/>
          </w:tcPr>
          <w:p w14:paraId="22B706F6" w14:textId="77777777" w:rsidR="00C17C9C" w:rsidRDefault="00000000">
            <w:r>
              <w:rPr>
                <w:sz w:val="19"/>
              </w:rPr>
              <w:t>Express.js</w:t>
            </w:r>
          </w:p>
        </w:tc>
        <w:tc>
          <w:tcPr>
            <w:tcW w:w="6480" w:type="dxa"/>
            <w:vAlign w:val="center"/>
          </w:tcPr>
          <w:p w14:paraId="6292C775" w14:textId="77777777" w:rsidR="00C17C9C" w:rsidRDefault="00000000">
            <w:r>
              <w:rPr>
                <w:sz w:val="19"/>
              </w:rPr>
              <w:t>REST API routing and middleware</w:t>
            </w:r>
          </w:p>
        </w:tc>
      </w:tr>
      <w:tr w:rsidR="00C17C9C" w14:paraId="262BC47A" w14:textId="77777777">
        <w:trPr>
          <w:jc w:val="center"/>
        </w:trPr>
        <w:tc>
          <w:tcPr>
            <w:tcW w:w="2880" w:type="dxa"/>
            <w:vAlign w:val="center"/>
          </w:tcPr>
          <w:p w14:paraId="36BB6DE5" w14:textId="77777777" w:rsidR="00C17C9C" w:rsidRDefault="00000000">
            <w:r>
              <w:rPr>
                <w:sz w:val="19"/>
              </w:rPr>
              <w:t>MongoDB</w:t>
            </w:r>
          </w:p>
        </w:tc>
        <w:tc>
          <w:tcPr>
            <w:tcW w:w="6480" w:type="dxa"/>
            <w:vAlign w:val="center"/>
          </w:tcPr>
          <w:p w14:paraId="4F73BD23" w14:textId="77777777" w:rsidR="00C17C9C" w:rsidRDefault="00000000">
            <w:r>
              <w:rPr>
                <w:sz w:val="19"/>
              </w:rPr>
              <w:t>NoSQL database for users and locations</w:t>
            </w:r>
          </w:p>
        </w:tc>
      </w:tr>
      <w:tr w:rsidR="00C17C9C" w14:paraId="74E92B47" w14:textId="77777777">
        <w:trPr>
          <w:jc w:val="center"/>
        </w:trPr>
        <w:tc>
          <w:tcPr>
            <w:tcW w:w="2880" w:type="dxa"/>
            <w:vAlign w:val="center"/>
          </w:tcPr>
          <w:p w14:paraId="781D5136" w14:textId="77777777" w:rsidR="00C17C9C" w:rsidRDefault="00000000">
            <w:r>
              <w:rPr>
                <w:sz w:val="19"/>
              </w:rPr>
              <w:t>Mongoose</w:t>
            </w:r>
          </w:p>
        </w:tc>
        <w:tc>
          <w:tcPr>
            <w:tcW w:w="6480" w:type="dxa"/>
            <w:vAlign w:val="center"/>
          </w:tcPr>
          <w:p w14:paraId="17C17D1B" w14:textId="77777777" w:rsidR="00C17C9C" w:rsidRDefault="00000000">
            <w:r>
              <w:rPr>
                <w:sz w:val="19"/>
              </w:rPr>
              <w:t>ODM for schema definition and database access</w:t>
            </w:r>
          </w:p>
        </w:tc>
      </w:tr>
      <w:tr w:rsidR="00C17C9C" w14:paraId="6A5154E0" w14:textId="77777777">
        <w:trPr>
          <w:jc w:val="center"/>
        </w:trPr>
        <w:tc>
          <w:tcPr>
            <w:tcW w:w="2880" w:type="dxa"/>
            <w:vAlign w:val="center"/>
          </w:tcPr>
          <w:p w14:paraId="302E4505" w14:textId="77777777" w:rsidR="00C17C9C" w:rsidRDefault="00000000">
            <w:r>
              <w:rPr>
                <w:sz w:val="19"/>
              </w:rPr>
              <w:t>Google Gemini SDK</w:t>
            </w:r>
          </w:p>
        </w:tc>
        <w:tc>
          <w:tcPr>
            <w:tcW w:w="6480" w:type="dxa"/>
            <w:vAlign w:val="center"/>
          </w:tcPr>
          <w:p w14:paraId="7A1A9EF7" w14:textId="77777777" w:rsidR="00C17C9C" w:rsidRDefault="00000000">
            <w:r>
              <w:rPr>
                <w:sz w:val="19"/>
              </w:rPr>
              <w:t>AI-powered weather summaries and recommendations</w:t>
            </w:r>
          </w:p>
        </w:tc>
      </w:tr>
      <w:tr w:rsidR="00C17C9C" w14:paraId="464CD012" w14:textId="77777777">
        <w:trPr>
          <w:jc w:val="center"/>
        </w:trPr>
        <w:tc>
          <w:tcPr>
            <w:tcW w:w="2880" w:type="dxa"/>
            <w:vAlign w:val="center"/>
          </w:tcPr>
          <w:p w14:paraId="4D320BFC" w14:textId="77777777" w:rsidR="00C17C9C" w:rsidRDefault="00000000">
            <w:r>
              <w:rPr>
                <w:sz w:val="19"/>
              </w:rPr>
              <w:t>Postman / Thunder Client</w:t>
            </w:r>
          </w:p>
        </w:tc>
        <w:tc>
          <w:tcPr>
            <w:tcW w:w="6480" w:type="dxa"/>
            <w:vAlign w:val="center"/>
          </w:tcPr>
          <w:p w14:paraId="1402B0FF" w14:textId="77777777" w:rsidR="00C17C9C" w:rsidRDefault="00000000">
            <w:r>
              <w:rPr>
                <w:sz w:val="19"/>
              </w:rPr>
              <w:t>API testing</w:t>
            </w:r>
          </w:p>
        </w:tc>
      </w:tr>
      <w:tr w:rsidR="00C17C9C" w14:paraId="28092AFF" w14:textId="77777777">
        <w:trPr>
          <w:jc w:val="center"/>
        </w:trPr>
        <w:tc>
          <w:tcPr>
            <w:tcW w:w="2880" w:type="dxa"/>
            <w:vAlign w:val="center"/>
          </w:tcPr>
          <w:p w14:paraId="0BD72D8A" w14:textId="77777777" w:rsidR="00C17C9C" w:rsidRDefault="00000000">
            <w:r>
              <w:rPr>
                <w:sz w:val="19"/>
              </w:rPr>
              <w:t>Visual Studio Code</w:t>
            </w:r>
          </w:p>
        </w:tc>
        <w:tc>
          <w:tcPr>
            <w:tcW w:w="6480" w:type="dxa"/>
            <w:vAlign w:val="center"/>
          </w:tcPr>
          <w:p w14:paraId="58FAC94B" w14:textId="77777777" w:rsidR="00C17C9C" w:rsidRDefault="00000000">
            <w:r>
              <w:rPr>
                <w:sz w:val="19"/>
              </w:rPr>
              <w:t>Code editor</w:t>
            </w:r>
          </w:p>
        </w:tc>
      </w:tr>
    </w:tbl>
    <w:p w14:paraId="02C34FEF" w14:textId="77777777" w:rsidR="00C17C9C" w:rsidRDefault="00C17C9C"/>
    <w:p w14:paraId="19DE2864" w14:textId="77777777" w:rsidR="00C17C9C" w:rsidRDefault="00000000">
      <w:pPr>
        <w:pStyle w:val="Heading2"/>
      </w:pPr>
      <w:r>
        <w:rPr>
          <w:rFonts w:ascii="Arial" w:hAnsi="Arial"/>
          <w:sz w:val="20"/>
        </w:rPr>
        <w:t>5.2 Hardware Requirements</w:t>
      </w:r>
    </w:p>
    <w:tbl>
      <w:tblPr>
        <w:tblStyle w:val="TableGrid"/>
        <w:tblW w:w="0" w:type="auto"/>
        <w:jc w:val="center"/>
        <w:tblLook w:val="04A0" w:firstRow="1" w:lastRow="0" w:firstColumn="1" w:lastColumn="0" w:noHBand="0" w:noVBand="1"/>
      </w:tblPr>
      <w:tblGrid>
        <w:gridCol w:w="2880"/>
        <w:gridCol w:w="6480"/>
      </w:tblGrid>
      <w:tr w:rsidR="00C17C9C" w14:paraId="164F9821" w14:textId="77777777">
        <w:trPr>
          <w:jc w:val="center"/>
        </w:trPr>
        <w:tc>
          <w:tcPr>
            <w:tcW w:w="2880" w:type="dxa"/>
            <w:shd w:val="clear" w:color="auto" w:fill="D9EAF7"/>
            <w:vAlign w:val="center"/>
          </w:tcPr>
          <w:p w14:paraId="7AC05061" w14:textId="77777777" w:rsidR="00C17C9C" w:rsidRDefault="00000000">
            <w:r>
              <w:rPr>
                <w:b/>
                <w:sz w:val="19"/>
              </w:rPr>
              <w:t>Component</w:t>
            </w:r>
          </w:p>
        </w:tc>
        <w:tc>
          <w:tcPr>
            <w:tcW w:w="6480" w:type="dxa"/>
            <w:shd w:val="clear" w:color="auto" w:fill="D9EAF7"/>
            <w:vAlign w:val="center"/>
          </w:tcPr>
          <w:p w14:paraId="3ED89818" w14:textId="77777777" w:rsidR="00C17C9C" w:rsidRDefault="00000000">
            <w:r>
              <w:rPr>
                <w:b/>
                <w:sz w:val="19"/>
              </w:rPr>
              <w:t>Minimum / Recommended</w:t>
            </w:r>
          </w:p>
        </w:tc>
      </w:tr>
      <w:tr w:rsidR="00C17C9C" w14:paraId="1F833684" w14:textId="77777777">
        <w:trPr>
          <w:jc w:val="center"/>
        </w:trPr>
        <w:tc>
          <w:tcPr>
            <w:tcW w:w="2880" w:type="dxa"/>
            <w:vAlign w:val="center"/>
          </w:tcPr>
          <w:p w14:paraId="068BE170" w14:textId="77777777" w:rsidR="00C17C9C" w:rsidRDefault="00000000">
            <w:r>
              <w:rPr>
                <w:sz w:val="19"/>
              </w:rPr>
              <w:t>Processor</w:t>
            </w:r>
          </w:p>
        </w:tc>
        <w:tc>
          <w:tcPr>
            <w:tcW w:w="6480" w:type="dxa"/>
            <w:vAlign w:val="center"/>
          </w:tcPr>
          <w:p w14:paraId="3F54490C" w14:textId="77777777" w:rsidR="00C17C9C" w:rsidRDefault="00000000">
            <w:r>
              <w:rPr>
                <w:sz w:val="19"/>
              </w:rPr>
              <w:t>Intel Core i5 (8th Gen or above), AMD Ryzen 5 or equivalent</w:t>
            </w:r>
          </w:p>
        </w:tc>
      </w:tr>
      <w:tr w:rsidR="00C17C9C" w14:paraId="5E893A36" w14:textId="77777777">
        <w:trPr>
          <w:jc w:val="center"/>
        </w:trPr>
        <w:tc>
          <w:tcPr>
            <w:tcW w:w="2880" w:type="dxa"/>
            <w:vAlign w:val="center"/>
          </w:tcPr>
          <w:p w14:paraId="07CF21AD" w14:textId="77777777" w:rsidR="00C17C9C" w:rsidRDefault="00000000">
            <w:r>
              <w:rPr>
                <w:sz w:val="19"/>
              </w:rPr>
              <w:t>RAM</w:t>
            </w:r>
          </w:p>
        </w:tc>
        <w:tc>
          <w:tcPr>
            <w:tcW w:w="6480" w:type="dxa"/>
            <w:vAlign w:val="center"/>
          </w:tcPr>
          <w:p w14:paraId="304B9469" w14:textId="77777777" w:rsidR="00C17C9C" w:rsidRDefault="00000000">
            <w:r>
              <w:rPr>
                <w:sz w:val="19"/>
              </w:rPr>
              <w:t>8 GB minimum; 16 GB recommended</w:t>
            </w:r>
          </w:p>
        </w:tc>
      </w:tr>
      <w:tr w:rsidR="00C17C9C" w14:paraId="0178078E" w14:textId="77777777">
        <w:trPr>
          <w:jc w:val="center"/>
        </w:trPr>
        <w:tc>
          <w:tcPr>
            <w:tcW w:w="2880" w:type="dxa"/>
            <w:vAlign w:val="center"/>
          </w:tcPr>
          <w:p w14:paraId="518B210D" w14:textId="77777777" w:rsidR="00C17C9C" w:rsidRDefault="00000000">
            <w:r>
              <w:rPr>
                <w:sz w:val="19"/>
              </w:rPr>
              <w:t>Storage</w:t>
            </w:r>
          </w:p>
        </w:tc>
        <w:tc>
          <w:tcPr>
            <w:tcW w:w="6480" w:type="dxa"/>
            <w:vAlign w:val="center"/>
          </w:tcPr>
          <w:p w14:paraId="617FDE17" w14:textId="77777777" w:rsidR="00C17C9C" w:rsidRDefault="00000000">
            <w:r>
              <w:rPr>
                <w:sz w:val="19"/>
              </w:rPr>
              <w:t>At least 1 GB of available project workspace</w:t>
            </w:r>
          </w:p>
        </w:tc>
      </w:tr>
    </w:tbl>
    <w:p w14:paraId="74C674FA" w14:textId="77777777" w:rsidR="00C17C9C" w:rsidRDefault="00C17C9C"/>
    <w:p w14:paraId="7C8282F8" w14:textId="77777777" w:rsidR="00C17C9C" w:rsidRDefault="00000000">
      <w:pPr>
        <w:pStyle w:val="Heading1"/>
      </w:pPr>
      <w:r>
        <w:rPr>
          <w:rFonts w:ascii="Arial" w:hAnsi="Arial"/>
          <w:sz w:val="20"/>
        </w:rPr>
        <w:t>6. System Architecture</w:t>
      </w:r>
    </w:p>
    <w:p w14:paraId="35E75BE8" w14:textId="77777777" w:rsidR="00C17C9C" w:rsidRDefault="00000000">
      <w:r>
        <w:t>AI WeatherWise follows a layered MVC-style backend architecture. A client or API testing tool sends an HTTP request to the Express server. Protected requests pass through authentication and role/authorization middleware. Controllers validate and process requests, Mongoose models communicate with MongoDB, and weather/AI services retrieve external weather data or generate Gemini insights.</w:t>
      </w:r>
    </w:p>
    <w:tbl>
      <w:tblPr>
        <w:tblStyle w:val="TableGrid"/>
        <w:tblW w:w="0" w:type="auto"/>
        <w:jc w:val="center"/>
        <w:tblLook w:val="04A0" w:firstRow="1" w:lastRow="0" w:firstColumn="1" w:lastColumn="0" w:noHBand="0" w:noVBand="1"/>
      </w:tblPr>
      <w:tblGrid>
        <w:gridCol w:w="3600"/>
        <w:gridCol w:w="5760"/>
      </w:tblGrid>
      <w:tr w:rsidR="00C17C9C" w14:paraId="6194E443" w14:textId="77777777">
        <w:trPr>
          <w:jc w:val="center"/>
        </w:trPr>
        <w:tc>
          <w:tcPr>
            <w:tcW w:w="3600" w:type="dxa"/>
            <w:shd w:val="clear" w:color="auto" w:fill="D9EAF7"/>
            <w:vAlign w:val="center"/>
          </w:tcPr>
          <w:p w14:paraId="07BD97D8" w14:textId="77777777" w:rsidR="00C17C9C" w:rsidRDefault="00000000">
            <w:r>
              <w:rPr>
                <w:b/>
                <w:sz w:val="19"/>
              </w:rPr>
              <w:t>Layer / Component</w:t>
            </w:r>
          </w:p>
        </w:tc>
        <w:tc>
          <w:tcPr>
            <w:tcW w:w="5760" w:type="dxa"/>
            <w:shd w:val="clear" w:color="auto" w:fill="D9EAF7"/>
            <w:vAlign w:val="center"/>
          </w:tcPr>
          <w:p w14:paraId="0F76F4AA" w14:textId="77777777" w:rsidR="00C17C9C" w:rsidRDefault="00000000">
            <w:r>
              <w:rPr>
                <w:b/>
                <w:sz w:val="19"/>
              </w:rPr>
              <w:t>Responsibility</w:t>
            </w:r>
          </w:p>
        </w:tc>
      </w:tr>
      <w:tr w:rsidR="00C17C9C" w14:paraId="0BB7C547" w14:textId="77777777">
        <w:trPr>
          <w:jc w:val="center"/>
        </w:trPr>
        <w:tc>
          <w:tcPr>
            <w:tcW w:w="3600" w:type="dxa"/>
            <w:vAlign w:val="center"/>
          </w:tcPr>
          <w:p w14:paraId="2805DB9F" w14:textId="77777777" w:rsidR="00C17C9C" w:rsidRDefault="00000000">
            <w:r>
              <w:rPr>
                <w:sz w:val="19"/>
              </w:rPr>
              <w:t>Interface</w:t>
            </w:r>
          </w:p>
        </w:tc>
        <w:tc>
          <w:tcPr>
            <w:tcW w:w="5760" w:type="dxa"/>
            <w:vAlign w:val="center"/>
          </w:tcPr>
          <w:p w14:paraId="03C73137" w14:textId="77777777" w:rsidR="00C17C9C" w:rsidRDefault="00000000">
            <w:r>
              <w:rPr>
                <w:sz w:val="19"/>
              </w:rPr>
              <w:t>API clients such as Postman or Thunder Client send requests and receive JSON responses.</w:t>
            </w:r>
          </w:p>
        </w:tc>
      </w:tr>
      <w:tr w:rsidR="00C17C9C" w14:paraId="401EDE56" w14:textId="77777777">
        <w:trPr>
          <w:jc w:val="center"/>
        </w:trPr>
        <w:tc>
          <w:tcPr>
            <w:tcW w:w="3600" w:type="dxa"/>
            <w:vAlign w:val="center"/>
          </w:tcPr>
          <w:p w14:paraId="2417F469" w14:textId="77777777" w:rsidR="00C17C9C" w:rsidRDefault="00000000">
            <w:r>
              <w:rPr>
                <w:sz w:val="19"/>
              </w:rPr>
              <w:t>Express Server Gateway</w:t>
            </w:r>
          </w:p>
        </w:tc>
        <w:tc>
          <w:tcPr>
            <w:tcW w:w="5760" w:type="dxa"/>
            <w:vAlign w:val="center"/>
          </w:tcPr>
          <w:p w14:paraId="46081BCA" w14:textId="77777777" w:rsidR="00C17C9C" w:rsidRDefault="00000000">
            <w:r>
              <w:rPr>
                <w:sz w:val="19"/>
              </w:rPr>
              <w:t>Handles ports, HTTP methods, JSON payloads, CORS and route registration.</w:t>
            </w:r>
          </w:p>
        </w:tc>
      </w:tr>
      <w:tr w:rsidR="00C17C9C" w14:paraId="0AACFFCE" w14:textId="77777777">
        <w:trPr>
          <w:jc w:val="center"/>
        </w:trPr>
        <w:tc>
          <w:tcPr>
            <w:tcW w:w="3600" w:type="dxa"/>
            <w:vAlign w:val="center"/>
          </w:tcPr>
          <w:p w14:paraId="7B446DCB" w14:textId="77777777" w:rsidR="00C17C9C" w:rsidRDefault="00000000">
            <w:r>
              <w:rPr>
                <w:sz w:val="19"/>
              </w:rPr>
              <w:t>Authentication &amp; Authorization Middleware</w:t>
            </w:r>
          </w:p>
        </w:tc>
        <w:tc>
          <w:tcPr>
            <w:tcW w:w="5760" w:type="dxa"/>
            <w:vAlign w:val="center"/>
          </w:tcPr>
          <w:p w14:paraId="0B34FBD0" w14:textId="77777777" w:rsidR="00C17C9C" w:rsidRDefault="00000000">
            <w:r>
              <w:rPr>
                <w:sz w:val="19"/>
              </w:rPr>
              <w:t>Extracts tokens, validates user context and applies documented authorization checks.</w:t>
            </w:r>
          </w:p>
        </w:tc>
      </w:tr>
      <w:tr w:rsidR="00C17C9C" w14:paraId="5620CB45" w14:textId="77777777">
        <w:trPr>
          <w:jc w:val="center"/>
        </w:trPr>
        <w:tc>
          <w:tcPr>
            <w:tcW w:w="3600" w:type="dxa"/>
            <w:vAlign w:val="center"/>
          </w:tcPr>
          <w:p w14:paraId="29DE3FE1" w14:textId="77777777" w:rsidR="00C17C9C" w:rsidRDefault="00000000">
            <w:r>
              <w:rPr>
                <w:sz w:val="19"/>
              </w:rPr>
              <w:t>Controller Layer</w:t>
            </w:r>
          </w:p>
        </w:tc>
        <w:tc>
          <w:tcPr>
            <w:tcW w:w="5760" w:type="dxa"/>
            <w:vAlign w:val="center"/>
          </w:tcPr>
          <w:p w14:paraId="4E455D80" w14:textId="77777777" w:rsidR="00C17C9C" w:rsidRDefault="00000000">
            <w:r>
              <w:rPr>
                <w:sz w:val="19"/>
              </w:rPr>
              <w:t>Validates requests, coordinates business logic and formats JSON responses.</w:t>
            </w:r>
          </w:p>
        </w:tc>
      </w:tr>
      <w:tr w:rsidR="00C17C9C" w14:paraId="3BECE9E0" w14:textId="77777777">
        <w:trPr>
          <w:jc w:val="center"/>
        </w:trPr>
        <w:tc>
          <w:tcPr>
            <w:tcW w:w="3600" w:type="dxa"/>
            <w:vAlign w:val="center"/>
          </w:tcPr>
          <w:p w14:paraId="4322F2C1" w14:textId="77777777" w:rsidR="00C17C9C" w:rsidRDefault="00000000">
            <w:r>
              <w:rPr>
                <w:sz w:val="19"/>
              </w:rPr>
              <w:t>Service Layer</w:t>
            </w:r>
          </w:p>
        </w:tc>
        <w:tc>
          <w:tcPr>
            <w:tcW w:w="5760" w:type="dxa"/>
            <w:vAlign w:val="center"/>
          </w:tcPr>
          <w:p w14:paraId="2EC7A40A" w14:textId="77777777" w:rsidR="00C17C9C" w:rsidRDefault="00000000">
            <w:r>
              <w:rPr>
                <w:sz w:val="19"/>
              </w:rPr>
              <w:t>Contains weather retrieval and Gemini AI integration logic.</w:t>
            </w:r>
          </w:p>
        </w:tc>
      </w:tr>
      <w:tr w:rsidR="00C17C9C" w14:paraId="63C05D3B" w14:textId="77777777">
        <w:trPr>
          <w:jc w:val="center"/>
        </w:trPr>
        <w:tc>
          <w:tcPr>
            <w:tcW w:w="3600" w:type="dxa"/>
            <w:vAlign w:val="center"/>
          </w:tcPr>
          <w:p w14:paraId="0AD512D7" w14:textId="77777777" w:rsidR="00C17C9C" w:rsidRDefault="00000000">
            <w:r>
              <w:rPr>
                <w:sz w:val="19"/>
              </w:rPr>
              <w:t>Model / Database Layer</w:t>
            </w:r>
          </w:p>
        </w:tc>
        <w:tc>
          <w:tcPr>
            <w:tcW w:w="5760" w:type="dxa"/>
            <w:vAlign w:val="center"/>
          </w:tcPr>
          <w:p w14:paraId="2B407B21" w14:textId="77777777" w:rsidR="00C17C9C" w:rsidRDefault="00000000">
            <w:r>
              <w:rPr>
                <w:sz w:val="19"/>
              </w:rPr>
              <w:t>Mongoose schemas validate data and interact with MongoDB.</w:t>
            </w:r>
          </w:p>
        </w:tc>
      </w:tr>
      <w:tr w:rsidR="00C17C9C" w14:paraId="3EE181A6" w14:textId="77777777">
        <w:trPr>
          <w:jc w:val="center"/>
        </w:trPr>
        <w:tc>
          <w:tcPr>
            <w:tcW w:w="3600" w:type="dxa"/>
            <w:vAlign w:val="center"/>
          </w:tcPr>
          <w:p w14:paraId="65C57BC5" w14:textId="77777777" w:rsidR="00C17C9C" w:rsidRDefault="00000000">
            <w:r>
              <w:rPr>
                <w:sz w:val="19"/>
              </w:rPr>
              <w:lastRenderedPageBreak/>
              <w:t>OpenWeatherMap</w:t>
            </w:r>
          </w:p>
        </w:tc>
        <w:tc>
          <w:tcPr>
            <w:tcW w:w="5760" w:type="dxa"/>
            <w:vAlign w:val="center"/>
          </w:tcPr>
          <w:p w14:paraId="642A1E83" w14:textId="77777777" w:rsidR="00C17C9C" w:rsidRDefault="00000000">
            <w:r>
              <w:rPr>
                <w:sz w:val="19"/>
              </w:rPr>
              <w:t>Provides current weather metrics.</w:t>
            </w:r>
          </w:p>
        </w:tc>
      </w:tr>
      <w:tr w:rsidR="00C17C9C" w14:paraId="248ACA04" w14:textId="77777777">
        <w:trPr>
          <w:jc w:val="center"/>
        </w:trPr>
        <w:tc>
          <w:tcPr>
            <w:tcW w:w="3600" w:type="dxa"/>
            <w:vAlign w:val="center"/>
          </w:tcPr>
          <w:p w14:paraId="6C379305" w14:textId="77777777" w:rsidR="00C17C9C" w:rsidRDefault="00000000">
            <w:r>
              <w:rPr>
                <w:sz w:val="19"/>
              </w:rPr>
              <w:t>Google Gemini AI</w:t>
            </w:r>
          </w:p>
        </w:tc>
        <w:tc>
          <w:tcPr>
            <w:tcW w:w="5760" w:type="dxa"/>
            <w:vAlign w:val="center"/>
          </w:tcPr>
          <w:p w14:paraId="2B101F3A" w14:textId="77777777" w:rsidR="00C17C9C" w:rsidRDefault="00000000">
            <w:r>
              <w:rPr>
                <w:sz w:val="19"/>
              </w:rPr>
              <w:t>Generates weather summaries and personalized recommendations.</w:t>
            </w:r>
          </w:p>
        </w:tc>
      </w:tr>
    </w:tbl>
    <w:p w14:paraId="7B74BC0A" w14:textId="77777777" w:rsidR="00C17C9C" w:rsidRDefault="00C17C9C"/>
    <w:p w14:paraId="485EBB80" w14:textId="77777777" w:rsidR="00C17C9C" w:rsidRDefault="00000000">
      <w:pPr>
        <w:pStyle w:val="Heading2"/>
      </w:pPr>
      <w:r>
        <w:rPr>
          <w:rFonts w:ascii="Arial" w:hAnsi="Arial"/>
          <w:sz w:val="20"/>
        </w:rPr>
        <w:t>6.1 Request Processing Flow</w:t>
      </w:r>
    </w:p>
    <w:p w14:paraId="754BFEAE" w14:textId="77777777" w:rsidR="00C17C9C" w:rsidRDefault="00000000">
      <w:pPr>
        <w:ind w:left="360" w:hanging="216"/>
      </w:pPr>
      <w:r>
        <w:rPr>
          <w:b/>
        </w:rPr>
        <w:t xml:space="preserve">1. </w:t>
      </w:r>
      <w:r>
        <w:t>The client sends an HTTP request to an API endpoint.</w:t>
      </w:r>
    </w:p>
    <w:p w14:paraId="7F76499A" w14:textId="77777777" w:rsidR="00C17C9C" w:rsidRDefault="00000000">
      <w:pPr>
        <w:ind w:left="360" w:hanging="216"/>
      </w:pPr>
      <w:r>
        <w:rPr>
          <w:b/>
        </w:rPr>
        <w:t xml:space="preserve">2. </w:t>
      </w:r>
      <w:r>
        <w:t>Express receives the request and matches it to a registered route.</w:t>
      </w:r>
    </w:p>
    <w:p w14:paraId="77F28477" w14:textId="77777777" w:rsidR="00C17C9C" w:rsidRDefault="00000000">
      <w:pPr>
        <w:ind w:left="360" w:hanging="216"/>
      </w:pPr>
      <w:r>
        <w:rPr>
          <w:b/>
        </w:rPr>
        <w:t xml:space="preserve">3. </w:t>
      </w:r>
      <w:r>
        <w:t>For protected endpoints, authentication middleware validates the JWT and applicable authorization context.</w:t>
      </w:r>
    </w:p>
    <w:p w14:paraId="2DD0BC3F" w14:textId="77777777" w:rsidR="00C17C9C" w:rsidRDefault="00000000">
      <w:pPr>
        <w:ind w:left="360" w:hanging="216"/>
      </w:pPr>
      <w:r>
        <w:rPr>
          <w:b/>
        </w:rPr>
        <w:t xml:space="preserve">4. </w:t>
      </w:r>
      <w:r>
        <w:t>The controller validates input and invokes the appropriate model or service.</w:t>
      </w:r>
    </w:p>
    <w:p w14:paraId="3BD28FD5" w14:textId="77777777" w:rsidR="00C17C9C" w:rsidRDefault="00000000">
      <w:pPr>
        <w:ind w:left="360" w:hanging="216"/>
      </w:pPr>
      <w:r>
        <w:rPr>
          <w:b/>
        </w:rPr>
        <w:t xml:space="preserve">5. </w:t>
      </w:r>
      <w:r>
        <w:t>Mongoose reads or writes MongoDB data, while the weather service retrieves live conditions and the AI service generates insights when requested.</w:t>
      </w:r>
    </w:p>
    <w:p w14:paraId="17E4BB25" w14:textId="77777777" w:rsidR="00C17C9C" w:rsidRDefault="00000000">
      <w:pPr>
        <w:ind w:left="360" w:hanging="216"/>
      </w:pPr>
      <w:r>
        <w:rPr>
          <w:b/>
        </w:rPr>
        <w:t xml:space="preserve">6. </w:t>
      </w:r>
      <w:r>
        <w:t>The controller returns a JSON success or error response.</w:t>
      </w:r>
    </w:p>
    <w:p w14:paraId="3CEC28F9" w14:textId="77777777" w:rsidR="00C17C9C" w:rsidRDefault="00000000">
      <w:pPr>
        <w:pStyle w:val="Heading2"/>
      </w:pPr>
      <w:r>
        <w:rPr>
          <w:rFonts w:ascii="Arial" w:hAnsi="Arial"/>
          <w:sz w:val="20"/>
        </w:rPr>
        <w:t>6.2 MVC Pattern</w:t>
      </w:r>
    </w:p>
    <w:tbl>
      <w:tblPr>
        <w:tblStyle w:val="TableGrid"/>
        <w:tblW w:w="0" w:type="auto"/>
        <w:jc w:val="center"/>
        <w:tblLook w:val="04A0" w:firstRow="1" w:lastRow="0" w:firstColumn="1" w:lastColumn="0" w:noHBand="0" w:noVBand="1"/>
      </w:tblPr>
      <w:tblGrid>
        <w:gridCol w:w="2160"/>
        <w:gridCol w:w="7200"/>
      </w:tblGrid>
      <w:tr w:rsidR="00C17C9C" w14:paraId="0DAE0BD0" w14:textId="77777777">
        <w:trPr>
          <w:jc w:val="center"/>
        </w:trPr>
        <w:tc>
          <w:tcPr>
            <w:tcW w:w="2160" w:type="dxa"/>
            <w:shd w:val="clear" w:color="auto" w:fill="D9EAF7"/>
            <w:vAlign w:val="center"/>
          </w:tcPr>
          <w:p w14:paraId="4AECAA94" w14:textId="77777777" w:rsidR="00C17C9C" w:rsidRDefault="00000000">
            <w:r>
              <w:rPr>
                <w:b/>
                <w:sz w:val="19"/>
              </w:rPr>
              <w:t>MVC Part</w:t>
            </w:r>
          </w:p>
        </w:tc>
        <w:tc>
          <w:tcPr>
            <w:tcW w:w="7200" w:type="dxa"/>
            <w:shd w:val="clear" w:color="auto" w:fill="D9EAF7"/>
            <w:vAlign w:val="center"/>
          </w:tcPr>
          <w:p w14:paraId="7458CC99" w14:textId="77777777" w:rsidR="00C17C9C" w:rsidRDefault="00000000">
            <w:r>
              <w:rPr>
                <w:b/>
                <w:sz w:val="19"/>
              </w:rPr>
              <w:t>AI WeatherWise Implementation</w:t>
            </w:r>
          </w:p>
        </w:tc>
      </w:tr>
      <w:tr w:rsidR="00C17C9C" w14:paraId="447CBDC8" w14:textId="77777777">
        <w:trPr>
          <w:jc w:val="center"/>
        </w:trPr>
        <w:tc>
          <w:tcPr>
            <w:tcW w:w="2160" w:type="dxa"/>
            <w:vAlign w:val="center"/>
          </w:tcPr>
          <w:p w14:paraId="6907D259" w14:textId="77777777" w:rsidR="00C17C9C" w:rsidRDefault="00000000">
            <w:r>
              <w:rPr>
                <w:sz w:val="19"/>
              </w:rPr>
              <w:t>Model</w:t>
            </w:r>
          </w:p>
        </w:tc>
        <w:tc>
          <w:tcPr>
            <w:tcW w:w="7200" w:type="dxa"/>
            <w:vAlign w:val="center"/>
          </w:tcPr>
          <w:p w14:paraId="6C1D8B7A" w14:textId="77777777" w:rsidR="00C17C9C" w:rsidRDefault="00000000">
            <w:r>
              <w:rPr>
                <w:sz w:val="19"/>
              </w:rPr>
              <w:t>User and Location Mongoose schemas, validation and MongoDB operations.</w:t>
            </w:r>
          </w:p>
        </w:tc>
      </w:tr>
      <w:tr w:rsidR="00C17C9C" w14:paraId="257580C0" w14:textId="77777777">
        <w:trPr>
          <w:jc w:val="center"/>
        </w:trPr>
        <w:tc>
          <w:tcPr>
            <w:tcW w:w="2160" w:type="dxa"/>
            <w:vAlign w:val="center"/>
          </w:tcPr>
          <w:p w14:paraId="0089823E" w14:textId="77777777" w:rsidR="00C17C9C" w:rsidRDefault="00000000">
            <w:r>
              <w:rPr>
                <w:sz w:val="19"/>
              </w:rPr>
              <w:t>View</w:t>
            </w:r>
          </w:p>
        </w:tc>
        <w:tc>
          <w:tcPr>
            <w:tcW w:w="7200" w:type="dxa"/>
            <w:vAlign w:val="center"/>
          </w:tcPr>
          <w:p w14:paraId="36563D2C" w14:textId="77777777" w:rsidR="00C17C9C" w:rsidRDefault="00000000">
            <w:r>
              <w:rPr>
                <w:sz w:val="19"/>
              </w:rPr>
              <w:t>Headless API interface; API clients consume JSON rather than traditional server-rendered templates.</w:t>
            </w:r>
          </w:p>
        </w:tc>
      </w:tr>
      <w:tr w:rsidR="00C17C9C" w14:paraId="5EAF5C6E" w14:textId="77777777">
        <w:trPr>
          <w:jc w:val="center"/>
        </w:trPr>
        <w:tc>
          <w:tcPr>
            <w:tcW w:w="2160" w:type="dxa"/>
            <w:vAlign w:val="center"/>
          </w:tcPr>
          <w:p w14:paraId="27D91ACC" w14:textId="77777777" w:rsidR="00C17C9C" w:rsidRDefault="00000000">
            <w:r>
              <w:rPr>
                <w:sz w:val="19"/>
              </w:rPr>
              <w:t>Controller</w:t>
            </w:r>
          </w:p>
        </w:tc>
        <w:tc>
          <w:tcPr>
            <w:tcW w:w="7200" w:type="dxa"/>
            <w:vAlign w:val="center"/>
          </w:tcPr>
          <w:p w14:paraId="4EE5BDCE" w14:textId="77777777" w:rsidR="00C17C9C" w:rsidRDefault="00000000">
            <w:r>
              <w:rPr>
                <w:sz w:val="19"/>
              </w:rPr>
              <w:t>Request processing, validation, service coordination and JSON response generation.</w:t>
            </w:r>
          </w:p>
        </w:tc>
      </w:tr>
    </w:tbl>
    <w:p w14:paraId="0879C493" w14:textId="77777777" w:rsidR="00C17C9C" w:rsidRDefault="00C17C9C"/>
    <w:p w14:paraId="4277025C" w14:textId="77777777" w:rsidR="00C17C9C" w:rsidRDefault="00000000">
      <w:pPr>
        <w:pStyle w:val="Heading1"/>
      </w:pPr>
      <w:r>
        <w:rPr>
          <w:rFonts w:ascii="Arial" w:hAnsi="Arial"/>
          <w:sz w:val="20"/>
        </w:rPr>
        <w:t>7. Modules and Responsibilities</w:t>
      </w:r>
    </w:p>
    <w:p w14:paraId="6AA25DC8" w14:textId="77777777" w:rsidR="00C17C9C" w:rsidRDefault="00000000">
      <w:pPr>
        <w:pStyle w:val="Heading2"/>
      </w:pPr>
      <w:r>
        <w:rPr>
          <w:rFonts w:ascii="Arial" w:hAnsi="Arial"/>
          <w:sz w:val="20"/>
        </w:rPr>
        <w:t>7.1 Authentication Module</w:t>
      </w:r>
    </w:p>
    <w:p w14:paraId="71F4C41B" w14:textId="77777777" w:rsidR="00C17C9C" w:rsidRDefault="00000000">
      <w:pPr>
        <w:ind w:left="360" w:hanging="216"/>
      </w:pPr>
      <w:r>
        <w:rPr>
          <w:b/>
        </w:rPr>
        <w:t xml:space="preserve">• </w:t>
      </w:r>
      <w:r>
        <w:t>Registers users and stores password hashes rather than plain-text passwords.</w:t>
      </w:r>
    </w:p>
    <w:p w14:paraId="561422B7" w14:textId="77777777" w:rsidR="00C17C9C" w:rsidRDefault="00000000">
      <w:pPr>
        <w:ind w:left="360" w:hanging="216"/>
      </w:pPr>
      <w:r>
        <w:rPr>
          <w:b/>
        </w:rPr>
        <w:t xml:space="preserve">• </w:t>
      </w:r>
      <w:r>
        <w:t>Checks login credentials and issues JWT authentication.</w:t>
      </w:r>
    </w:p>
    <w:p w14:paraId="5D849754" w14:textId="77777777" w:rsidR="00C17C9C" w:rsidRDefault="00000000">
      <w:pPr>
        <w:ind w:left="360" w:hanging="216"/>
      </w:pPr>
      <w:r>
        <w:rPr>
          <w:b/>
        </w:rPr>
        <w:t xml:space="preserve">• </w:t>
      </w:r>
      <w:r>
        <w:t>Restricts protected resources to requests with valid authentication context.</w:t>
      </w:r>
    </w:p>
    <w:p w14:paraId="42AE4AFB" w14:textId="77777777" w:rsidR="00C17C9C" w:rsidRDefault="00000000">
      <w:pPr>
        <w:pStyle w:val="Heading2"/>
      </w:pPr>
      <w:r>
        <w:rPr>
          <w:rFonts w:ascii="Arial" w:hAnsi="Arial"/>
          <w:sz w:val="20"/>
        </w:rPr>
        <w:t>7.2 Favorite Location Module</w:t>
      </w:r>
    </w:p>
    <w:p w14:paraId="337F5461" w14:textId="77777777" w:rsidR="00C17C9C" w:rsidRDefault="00000000">
      <w:pPr>
        <w:ind w:left="360" w:hanging="216"/>
      </w:pPr>
      <w:r>
        <w:rPr>
          <w:b/>
        </w:rPr>
        <w:t xml:space="preserve">• </w:t>
      </w:r>
      <w:r>
        <w:t>Creates favorite location records for authenticated users.</w:t>
      </w:r>
    </w:p>
    <w:p w14:paraId="36D4D4DF" w14:textId="77777777" w:rsidR="00C17C9C" w:rsidRDefault="00000000">
      <w:pPr>
        <w:ind w:left="360" w:hanging="216"/>
      </w:pPr>
      <w:r>
        <w:rPr>
          <w:b/>
        </w:rPr>
        <w:t xml:space="preserve">• </w:t>
      </w:r>
      <w:r>
        <w:t>Retrieves saved locations.</w:t>
      </w:r>
    </w:p>
    <w:p w14:paraId="1DF73B5E" w14:textId="77777777" w:rsidR="00C17C9C" w:rsidRDefault="00000000">
      <w:pPr>
        <w:ind w:left="360" w:hanging="216"/>
      </w:pPr>
      <w:r>
        <w:rPr>
          <w:b/>
        </w:rPr>
        <w:t xml:space="preserve">• </w:t>
      </w:r>
      <w:r>
        <w:t>Updates and deletes selected favorite locations.</w:t>
      </w:r>
    </w:p>
    <w:p w14:paraId="30AD3C26" w14:textId="77777777" w:rsidR="00C17C9C" w:rsidRDefault="00000000">
      <w:pPr>
        <w:ind w:left="360" w:hanging="216"/>
      </w:pPr>
      <w:r>
        <w:rPr>
          <w:b/>
        </w:rPr>
        <w:t xml:space="preserve">• </w:t>
      </w:r>
      <w:r>
        <w:t>Associates each location with its owning user.</w:t>
      </w:r>
    </w:p>
    <w:p w14:paraId="00E93DB9" w14:textId="77777777" w:rsidR="00C17C9C" w:rsidRDefault="00000000">
      <w:pPr>
        <w:pStyle w:val="Heading2"/>
      </w:pPr>
      <w:r>
        <w:rPr>
          <w:rFonts w:ascii="Arial" w:hAnsi="Arial"/>
          <w:sz w:val="20"/>
        </w:rPr>
        <w:t>7.3 Weather Retrieval Module</w:t>
      </w:r>
    </w:p>
    <w:p w14:paraId="0EF1935D" w14:textId="77777777" w:rsidR="00C17C9C" w:rsidRDefault="00000000">
      <w:pPr>
        <w:ind w:left="360" w:hanging="216"/>
      </w:pPr>
      <w:r>
        <w:rPr>
          <w:b/>
        </w:rPr>
        <w:t xml:space="preserve">• </w:t>
      </w:r>
      <w:r>
        <w:t>Accepts a requested city/location.</w:t>
      </w:r>
    </w:p>
    <w:p w14:paraId="64AF1041" w14:textId="77777777" w:rsidR="00C17C9C" w:rsidRDefault="00000000">
      <w:pPr>
        <w:ind w:left="360" w:hanging="216"/>
      </w:pPr>
      <w:r>
        <w:rPr>
          <w:b/>
        </w:rPr>
        <w:t xml:space="preserve">• </w:t>
      </w:r>
      <w:r>
        <w:t>Retrieves current weather metrics through the documented weather service integration.</w:t>
      </w:r>
    </w:p>
    <w:p w14:paraId="2B0F7F2B" w14:textId="77777777" w:rsidR="00C17C9C" w:rsidRDefault="00000000">
      <w:pPr>
        <w:ind w:left="360" w:hanging="216"/>
      </w:pPr>
      <w:r>
        <w:rPr>
          <w:b/>
        </w:rPr>
        <w:t xml:space="preserve">• </w:t>
      </w:r>
      <w:r>
        <w:t>Returns weather information in a JSON API response.</w:t>
      </w:r>
    </w:p>
    <w:p w14:paraId="0C8E65D9" w14:textId="77777777" w:rsidR="00C17C9C" w:rsidRDefault="00000000">
      <w:pPr>
        <w:pStyle w:val="Heading2"/>
      </w:pPr>
      <w:r>
        <w:rPr>
          <w:rFonts w:ascii="Arial" w:hAnsi="Arial"/>
          <w:sz w:val="20"/>
        </w:rPr>
        <w:t>7.4 AI Weather Insight Module</w:t>
      </w:r>
    </w:p>
    <w:p w14:paraId="4DE5E569" w14:textId="77777777" w:rsidR="00C17C9C" w:rsidRDefault="00000000">
      <w:pPr>
        <w:ind w:left="360" w:hanging="216"/>
      </w:pPr>
      <w:r>
        <w:rPr>
          <w:b/>
        </w:rPr>
        <w:t xml:space="preserve">• </w:t>
      </w:r>
      <w:r>
        <w:t>Uses current environmental conditions as input.</w:t>
      </w:r>
    </w:p>
    <w:p w14:paraId="079ED41A" w14:textId="77777777" w:rsidR="00C17C9C" w:rsidRDefault="00000000">
      <w:pPr>
        <w:ind w:left="360" w:hanging="216"/>
      </w:pPr>
      <w:r>
        <w:rPr>
          <w:b/>
        </w:rPr>
        <w:t xml:space="preserve">• </w:t>
      </w:r>
      <w:r>
        <w:t>Generates natural-language weather summaries.</w:t>
      </w:r>
    </w:p>
    <w:p w14:paraId="733B8C95" w14:textId="77777777" w:rsidR="00C17C9C" w:rsidRDefault="00000000">
      <w:pPr>
        <w:ind w:left="360" w:hanging="216"/>
      </w:pPr>
      <w:r>
        <w:rPr>
          <w:b/>
        </w:rPr>
        <w:t xml:space="preserve">• </w:t>
      </w:r>
      <w:r>
        <w:t>Provides personalized activity or clothing recommendations based on the conditions.</w:t>
      </w:r>
    </w:p>
    <w:p w14:paraId="4E8D3799" w14:textId="77777777" w:rsidR="00C17C9C" w:rsidRDefault="00000000">
      <w:pPr>
        <w:pStyle w:val="Heading2"/>
      </w:pPr>
      <w:r>
        <w:rPr>
          <w:rFonts w:ascii="Arial" w:hAnsi="Arial"/>
          <w:sz w:val="20"/>
        </w:rPr>
        <w:lastRenderedPageBreak/>
        <w:t>7.5 Role and Administration Module</w:t>
      </w:r>
    </w:p>
    <w:p w14:paraId="1A9AD202" w14:textId="77777777" w:rsidR="00C17C9C" w:rsidRDefault="00000000">
      <w:pPr>
        <w:ind w:left="360" w:hanging="216"/>
      </w:pPr>
      <w:r>
        <w:rPr>
          <w:b/>
        </w:rPr>
        <w:t xml:space="preserve">• </w:t>
      </w:r>
      <w:r>
        <w:t>Supports the documented role-based route guarding.</w:t>
      </w:r>
    </w:p>
    <w:p w14:paraId="40776002" w14:textId="77777777" w:rsidR="00C17C9C" w:rsidRDefault="00000000">
      <w:pPr>
        <w:ind w:left="360" w:hanging="216"/>
      </w:pPr>
      <w:r>
        <w:rPr>
          <w:b/>
        </w:rPr>
        <w:t xml:space="preserve">• </w:t>
      </w:r>
      <w:r>
        <w:t>Admin responsibilities include user account management, API health monitoring and database integrity oversight.</w:t>
      </w:r>
    </w:p>
    <w:p w14:paraId="3EAAF8EE" w14:textId="77777777" w:rsidR="00C17C9C" w:rsidRDefault="00000000">
      <w:pPr>
        <w:pStyle w:val="Heading2"/>
      </w:pPr>
      <w:r>
        <w:rPr>
          <w:rFonts w:ascii="Arial" w:hAnsi="Arial"/>
          <w:sz w:val="20"/>
        </w:rPr>
        <w:t>7.6 Error Handling and Sanitization Module</w:t>
      </w:r>
    </w:p>
    <w:p w14:paraId="401C91E3" w14:textId="77777777" w:rsidR="00C17C9C" w:rsidRDefault="00000000">
      <w:pPr>
        <w:ind w:left="360" w:hanging="216"/>
      </w:pPr>
      <w:r>
        <w:rPr>
          <w:b/>
        </w:rPr>
        <w:t xml:space="preserve">• </w:t>
      </w:r>
      <w:r>
        <w:t>Provides centralized error handling for authentication, validation, database and server failures.</w:t>
      </w:r>
    </w:p>
    <w:p w14:paraId="2315799F" w14:textId="77777777" w:rsidR="00C17C9C" w:rsidRDefault="00000000">
      <w:pPr>
        <w:ind w:left="360" w:hanging="216"/>
      </w:pPr>
      <w:r>
        <w:rPr>
          <w:b/>
        </w:rPr>
        <w:t xml:space="preserve">• </w:t>
      </w:r>
      <w:r>
        <w:t>Sanitizes request parameters to reduce documented XSS and NoSQL parameter-manipulation risks.</w:t>
      </w:r>
    </w:p>
    <w:p w14:paraId="09E79F88" w14:textId="77777777" w:rsidR="00C17C9C" w:rsidRDefault="00000000">
      <w:pPr>
        <w:pStyle w:val="Heading1"/>
      </w:pPr>
      <w:r>
        <w:rPr>
          <w:rFonts w:ascii="Arial" w:hAnsi="Arial"/>
          <w:sz w:val="20"/>
        </w:rPr>
        <w:t>8. Database Design</w:t>
      </w:r>
    </w:p>
    <w:p w14:paraId="15DFE4EC" w14:textId="77777777" w:rsidR="00C17C9C" w:rsidRDefault="00000000">
      <w:r>
        <w:t>MongoDB is used as the primary NoSQL database. The supplied documentation describes two main entities: User and Location. Mongoose defines their schemas, constraints and relationship.</w:t>
      </w:r>
    </w:p>
    <w:p w14:paraId="495DF445" w14:textId="77777777" w:rsidR="00C17C9C" w:rsidRDefault="00000000">
      <w:pPr>
        <w:pStyle w:val="Heading2"/>
      </w:pPr>
      <w:r>
        <w:rPr>
          <w:rFonts w:ascii="Arial" w:hAnsi="Arial"/>
          <w:sz w:val="20"/>
        </w:rPr>
        <w:t>8.1 User Collection</w:t>
      </w:r>
    </w:p>
    <w:tbl>
      <w:tblPr>
        <w:tblStyle w:val="TableGrid"/>
        <w:tblW w:w="0" w:type="auto"/>
        <w:jc w:val="center"/>
        <w:tblLook w:val="04A0" w:firstRow="1" w:lastRow="0" w:firstColumn="1" w:lastColumn="0" w:noHBand="0" w:noVBand="1"/>
      </w:tblPr>
      <w:tblGrid>
        <w:gridCol w:w="2160"/>
        <w:gridCol w:w="1872"/>
        <w:gridCol w:w="5328"/>
      </w:tblGrid>
      <w:tr w:rsidR="00C17C9C" w14:paraId="533E42F3" w14:textId="77777777">
        <w:trPr>
          <w:jc w:val="center"/>
        </w:trPr>
        <w:tc>
          <w:tcPr>
            <w:tcW w:w="2160" w:type="dxa"/>
            <w:shd w:val="clear" w:color="auto" w:fill="D9EAF7"/>
            <w:vAlign w:val="center"/>
          </w:tcPr>
          <w:p w14:paraId="3470E04C" w14:textId="77777777" w:rsidR="00C17C9C" w:rsidRDefault="00000000">
            <w:r>
              <w:rPr>
                <w:b/>
                <w:sz w:val="19"/>
              </w:rPr>
              <w:t>Field</w:t>
            </w:r>
          </w:p>
        </w:tc>
        <w:tc>
          <w:tcPr>
            <w:tcW w:w="1872" w:type="dxa"/>
            <w:shd w:val="clear" w:color="auto" w:fill="D9EAF7"/>
            <w:vAlign w:val="center"/>
          </w:tcPr>
          <w:p w14:paraId="6959864B" w14:textId="77777777" w:rsidR="00C17C9C" w:rsidRDefault="00000000">
            <w:r>
              <w:rPr>
                <w:b/>
                <w:sz w:val="19"/>
              </w:rPr>
              <w:t>Type</w:t>
            </w:r>
          </w:p>
        </w:tc>
        <w:tc>
          <w:tcPr>
            <w:tcW w:w="5328" w:type="dxa"/>
            <w:shd w:val="clear" w:color="auto" w:fill="D9EAF7"/>
            <w:vAlign w:val="center"/>
          </w:tcPr>
          <w:p w14:paraId="2A81DE6A" w14:textId="77777777" w:rsidR="00C17C9C" w:rsidRDefault="00000000">
            <w:r>
              <w:rPr>
                <w:b/>
                <w:sz w:val="19"/>
              </w:rPr>
              <w:t>Description / Constraint</w:t>
            </w:r>
          </w:p>
        </w:tc>
      </w:tr>
      <w:tr w:rsidR="00C17C9C" w14:paraId="2633E8C0" w14:textId="77777777">
        <w:trPr>
          <w:jc w:val="center"/>
        </w:trPr>
        <w:tc>
          <w:tcPr>
            <w:tcW w:w="2160" w:type="dxa"/>
            <w:vAlign w:val="center"/>
          </w:tcPr>
          <w:p w14:paraId="169B5832" w14:textId="77777777" w:rsidR="00C17C9C" w:rsidRDefault="00000000">
            <w:r>
              <w:rPr>
                <w:sz w:val="19"/>
              </w:rPr>
              <w:t>_id</w:t>
            </w:r>
          </w:p>
        </w:tc>
        <w:tc>
          <w:tcPr>
            <w:tcW w:w="1872" w:type="dxa"/>
            <w:vAlign w:val="center"/>
          </w:tcPr>
          <w:p w14:paraId="60932990" w14:textId="77777777" w:rsidR="00C17C9C" w:rsidRDefault="00000000">
            <w:r>
              <w:rPr>
                <w:sz w:val="19"/>
              </w:rPr>
              <w:t>ObjectId</w:t>
            </w:r>
          </w:p>
        </w:tc>
        <w:tc>
          <w:tcPr>
            <w:tcW w:w="5328" w:type="dxa"/>
            <w:vAlign w:val="center"/>
          </w:tcPr>
          <w:p w14:paraId="08AE6A62" w14:textId="77777777" w:rsidR="00C17C9C" w:rsidRDefault="00000000">
            <w:r>
              <w:rPr>
                <w:sz w:val="19"/>
              </w:rPr>
              <w:t>Primary identifier.</w:t>
            </w:r>
          </w:p>
        </w:tc>
      </w:tr>
      <w:tr w:rsidR="00C17C9C" w14:paraId="0326991C" w14:textId="77777777">
        <w:trPr>
          <w:jc w:val="center"/>
        </w:trPr>
        <w:tc>
          <w:tcPr>
            <w:tcW w:w="2160" w:type="dxa"/>
            <w:vAlign w:val="center"/>
          </w:tcPr>
          <w:p w14:paraId="3074DB9A" w14:textId="77777777" w:rsidR="00C17C9C" w:rsidRDefault="00000000">
            <w:r>
              <w:rPr>
                <w:sz w:val="19"/>
              </w:rPr>
              <w:t>name</w:t>
            </w:r>
          </w:p>
        </w:tc>
        <w:tc>
          <w:tcPr>
            <w:tcW w:w="1872" w:type="dxa"/>
            <w:vAlign w:val="center"/>
          </w:tcPr>
          <w:p w14:paraId="0E197239" w14:textId="77777777" w:rsidR="00C17C9C" w:rsidRDefault="00000000">
            <w:r>
              <w:rPr>
                <w:sz w:val="19"/>
              </w:rPr>
              <w:t>String</w:t>
            </w:r>
          </w:p>
        </w:tc>
        <w:tc>
          <w:tcPr>
            <w:tcW w:w="5328" w:type="dxa"/>
            <w:vAlign w:val="center"/>
          </w:tcPr>
          <w:p w14:paraId="013FAEEE" w14:textId="77777777" w:rsidR="00C17C9C" w:rsidRDefault="00000000">
            <w:r>
              <w:rPr>
                <w:sz w:val="19"/>
              </w:rPr>
              <w:t>Required user name.</w:t>
            </w:r>
          </w:p>
        </w:tc>
      </w:tr>
      <w:tr w:rsidR="00C17C9C" w14:paraId="137D07D3" w14:textId="77777777">
        <w:trPr>
          <w:jc w:val="center"/>
        </w:trPr>
        <w:tc>
          <w:tcPr>
            <w:tcW w:w="2160" w:type="dxa"/>
            <w:vAlign w:val="center"/>
          </w:tcPr>
          <w:p w14:paraId="7ACC86EF" w14:textId="77777777" w:rsidR="00C17C9C" w:rsidRDefault="00000000">
            <w:r>
              <w:rPr>
                <w:sz w:val="19"/>
              </w:rPr>
              <w:t>email</w:t>
            </w:r>
          </w:p>
        </w:tc>
        <w:tc>
          <w:tcPr>
            <w:tcW w:w="1872" w:type="dxa"/>
            <w:vAlign w:val="center"/>
          </w:tcPr>
          <w:p w14:paraId="13617A45" w14:textId="77777777" w:rsidR="00C17C9C" w:rsidRDefault="00000000">
            <w:r>
              <w:rPr>
                <w:sz w:val="19"/>
              </w:rPr>
              <w:t>String</w:t>
            </w:r>
          </w:p>
        </w:tc>
        <w:tc>
          <w:tcPr>
            <w:tcW w:w="5328" w:type="dxa"/>
            <w:vAlign w:val="center"/>
          </w:tcPr>
          <w:p w14:paraId="1D9C628A" w14:textId="77777777" w:rsidR="00C17C9C" w:rsidRDefault="00000000">
            <w:r>
              <w:rPr>
                <w:sz w:val="19"/>
              </w:rPr>
              <w:t>Required and unique email address.</w:t>
            </w:r>
          </w:p>
        </w:tc>
      </w:tr>
      <w:tr w:rsidR="00C17C9C" w14:paraId="6C829E33" w14:textId="77777777">
        <w:trPr>
          <w:jc w:val="center"/>
        </w:trPr>
        <w:tc>
          <w:tcPr>
            <w:tcW w:w="2160" w:type="dxa"/>
            <w:vAlign w:val="center"/>
          </w:tcPr>
          <w:p w14:paraId="3EA1EC44" w14:textId="77777777" w:rsidR="00C17C9C" w:rsidRDefault="00000000">
            <w:r>
              <w:rPr>
                <w:sz w:val="19"/>
              </w:rPr>
              <w:t>password</w:t>
            </w:r>
          </w:p>
        </w:tc>
        <w:tc>
          <w:tcPr>
            <w:tcW w:w="1872" w:type="dxa"/>
            <w:vAlign w:val="center"/>
          </w:tcPr>
          <w:p w14:paraId="64F1B289" w14:textId="77777777" w:rsidR="00C17C9C" w:rsidRDefault="00000000">
            <w:r>
              <w:rPr>
                <w:sz w:val="19"/>
              </w:rPr>
              <w:t>String</w:t>
            </w:r>
          </w:p>
        </w:tc>
        <w:tc>
          <w:tcPr>
            <w:tcW w:w="5328" w:type="dxa"/>
            <w:vAlign w:val="center"/>
          </w:tcPr>
          <w:p w14:paraId="275B16B3" w14:textId="77777777" w:rsidR="00C17C9C" w:rsidRDefault="00000000">
            <w:r>
              <w:rPr>
                <w:sz w:val="19"/>
              </w:rPr>
              <w:t>Required hashed password.</w:t>
            </w:r>
          </w:p>
        </w:tc>
      </w:tr>
      <w:tr w:rsidR="00C17C9C" w14:paraId="72995C78" w14:textId="77777777">
        <w:trPr>
          <w:jc w:val="center"/>
        </w:trPr>
        <w:tc>
          <w:tcPr>
            <w:tcW w:w="2160" w:type="dxa"/>
            <w:vAlign w:val="center"/>
          </w:tcPr>
          <w:p w14:paraId="69FC0E2D" w14:textId="77777777" w:rsidR="00C17C9C" w:rsidRDefault="00000000">
            <w:r>
              <w:rPr>
                <w:sz w:val="19"/>
              </w:rPr>
              <w:t>role</w:t>
            </w:r>
          </w:p>
        </w:tc>
        <w:tc>
          <w:tcPr>
            <w:tcW w:w="1872" w:type="dxa"/>
            <w:vAlign w:val="center"/>
          </w:tcPr>
          <w:p w14:paraId="05B8B3BC" w14:textId="77777777" w:rsidR="00C17C9C" w:rsidRDefault="00000000">
            <w:r>
              <w:rPr>
                <w:sz w:val="19"/>
              </w:rPr>
              <w:t>String</w:t>
            </w:r>
          </w:p>
        </w:tc>
        <w:tc>
          <w:tcPr>
            <w:tcW w:w="5328" w:type="dxa"/>
            <w:vAlign w:val="center"/>
          </w:tcPr>
          <w:p w14:paraId="19D3EF8B" w14:textId="77777777" w:rsidR="00C17C9C" w:rsidRDefault="00000000">
            <w:r>
              <w:rPr>
                <w:sz w:val="19"/>
              </w:rPr>
              <w:t>User role; default is "reader" in the source.</w:t>
            </w:r>
          </w:p>
        </w:tc>
      </w:tr>
    </w:tbl>
    <w:p w14:paraId="007D518C" w14:textId="77777777" w:rsidR="00C17C9C" w:rsidRDefault="00C17C9C"/>
    <w:p w14:paraId="62AE1557" w14:textId="77777777" w:rsidR="00C17C9C" w:rsidRDefault="00000000">
      <w:pPr>
        <w:pStyle w:val="Heading2"/>
      </w:pPr>
      <w:r>
        <w:rPr>
          <w:rFonts w:ascii="Arial" w:hAnsi="Arial"/>
          <w:sz w:val="20"/>
        </w:rPr>
        <w:t>8.2 Location Collection</w:t>
      </w:r>
    </w:p>
    <w:tbl>
      <w:tblPr>
        <w:tblStyle w:val="TableGrid"/>
        <w:tblW w:w="0" w:type="auto"/>
        <w:jc w:val="center"/>
        <w:tblLook w:val="04A0" w:firstRow="1" w:lastRow="0" w:firstColumn="1" w:lastColumn="0" w:noHBand="0" w:noVBand="1"/>
      </w:tblPr>
      <w:tblGrid>
        <w:gridCol w:w="2160"/>
        <w:gridCol w:w="1872"/>
        <w:gridCol w:w="5328"/>
      </w:tblGrid>
      <w:tr w:rsidR="00C17C9C" w14:paraId="390A35BC" w14:textId="77777777">
        <w:trPr>
          <w:jc w:val="center"/>
        </w:trPr>
        <w:tc>
          <w:tcPr>
            <w:tcW w:w="2160" w:type="dxa"/>
            <w:shd w:val="clear" w:color="auto" w:fill="D9EAF7"/>
            <w:vAlign w:val="center"/>
          </w:tcPr>
          <w:p w14:paraId="4B758E43" w14:textId="77777777" w:rsidR="00C17C9C" w:rsidRDefault="00000000">
            <w:r>
              <w:rPr>
                <w:b/>
                <w:sz w:val="19"/>
              </w:rPr>
              <w:t>Field</w:t>
            </w:r>
          </w:p>
        </w:tc>
        <w:tc>
          <w:tcPr>
            <w:tcW w:w="1872" w:type="dxa"/>
            <w:shd w:val="clear" w:color="auto" w:fill="D9EAF7"/>
            <w:vAlign w:val="center"/>
          </w:tcPr>
          <w:p w14:paraId="77DF759B" w14:textId="77777777" w:rsidR="00C17C9C" w:rsidRDefault="00000000">
            <w:r>
              <w:rPr>
                <w:b/>
                <w:sz w:val="19"/>
              </w:rPr>
              <w:t>Type</w:t>
            </w:r>
          </w:p>
        </w:tc>
        <w:tc>
          <w:tcPr>
            <w:tcW w:w="5328" w:type="dxa"/>
            <w:shd w:val="clear" w:color="auto" w:fill="D9EAF7"/>
            <w:vAlign w:val="center"/>
          </w:tcPr>
          <w:p w14:paraId="52AFB045" w14:textId="77777777" w:rsidR="00C17C9C" w:rsidRDefault="00000000">
            <w:r>
              <w:rPr>
                <w:b/>
                <w:sz w:val="19"/>
              </w:rPr>
              <w:t>Description / Constraint</w:t>
            </w:r>
          </w:p>
        </w:tc>
      </w:tr>
      <w:tr w:rsidR="00C17C9C" w14:paraId="488064D6" w14:textId="77777777">
        <w:trPr>
          <w:jc w:val="center"/>
        </w:trPr>
        <w:tc>
          <w:tcPr>
            <w:tcW w:w="2160" w:type="dxa"/>
            <w:vAlign w:val="center"/>
          </w:tcPr>
          <w:p w14:paraId="57BC5200" w14:textId="77777777" w:rsidR="00C17C9C" w:rsidRDefault="00000000">
            <w:r>
              <w:rPr>
                <w:sz w:val="19"/>
              </w:rPr>
              <w:t>_id</w:t>
            </w:r>
          </w:p>
        </w:tc>
        <w:tc>
          <w:tcPr>
            <w:tcW w:w="1872" w:type="dxa"/>
            <w:vAlign w:val="center"/>
          </w:tcPr>
          <w:p w14:paraId="6EA2A8A2" w14:textId="77777777" w:rsidR="00C17C9C" w:rsidRDefault="00000000">
            <w:r>
              <w:rPr>
                <w:sz w:val="19"/>
              </w:rPr>
              <w:t>ObjectId</w:t>
            </w:r>
          </w:p>
        </w:tc>
        <w:tc>
          <w:tcPr>
            <w:tcW w:w="5328" w:type="dxa"/>
            <w:vAlign w:val="center"/>
          </w:tcPr>
          <w:p w14:paraId="712C387F" w14:textId="77777777" w:rsidR="00C17C9C" w:rsidRDefault="00000000">
            <w:r>
              <w:rPr>
                <w:sz w:val="19"/>
              </w:rPr>
              <w:t>Primary identifier.</w:t>
            </w:r>
          </w:p>
        </w:tc>
      </w:tr>
      <w:tr w:rsidR="00C17C9C" w14:paraId="6744CCAE" w14:textId="77777777">
        <w:trPr>
          <w:jc w:val="center"/>
        </w:trPr>
        <w:tc>
          <w:tcPr>
            <w:tcW w:w="2160" w:type="dxa"/>
            <w:vAlign w:val="center"/>
          </w:tcPr>
          <w:p w14:paraId="00A93399" w14:textId="77777777" w:rsidR="00C17C9C" w:rsidRDefault="00000000">
            <w:r>
              <w:rPr>
                <w:sz w:val="19"/>
              </w:rPr>
              <w:t>user</w:t>
            </w:r>
          </w:p>
        </w:tc>
        <w:tc>
          <w:tcPr>
            <w:tcW w:w="1872" w:type="dxa"/>
            <w:vAlign w:val="center"/>
          </w:tcPr>
          <w:p w14:paraId="762D1D7D" w14:textId="77777777" w:rsidR="00C17C9C" w:rsidRDefault="00000000">
            <w:r>
              <w:rPr>
                <w:sz w:val="19"/>
              </w:rPr>
              <w:t>ObjectId</w:t>
            </w:r>
          </w:p>
        </w:tc>
        <w:tc>
          <w:tcPr>
            <w:tcW w:w="5328" w:type="dxa"/>
            <w:vAlign w:val="center"/>
          </w:tcPr>
          <w:p w14:paraId="3BD14B5C" w14:textId="77777777" w:rsidR="00C17C9C" w:rsidRDefault="00000000">
            <w:r>
              <w:rPr>
                <w:sz w:val="19"/>
              </w:rPr>
              <w:t>Foreign key/reference to the User collection.</w:t>
            </w:r>
          </w:p>
        </w:tc>
      </w:tr>
      <w:tr w:rsidR="00C17C9C" w14:paraId="6387B220" w14:textId="77777777">
        <w:trPr>
          <w:jc w:val="center"/>
        </w:trPr>
        <w:tc>
          <w:tcPr>
            <w:tcW w:w="2160" w:type="dxa"/>
            <w:vAlign w:val="center"/>
          </w:tcPr>
          <w:p w14:paraId="556D1B42" w14:textId="77777777" w:rsidR="00C17C9C" w:rsidRDefault="00000000">
            <w:r>
              <w:rPr>
                <w:sz w:val="19"/>
              </w:rPr>
              <w:t>city</w:t>
            </w:r>
          </w:p>
        </w:tc>
        <w:tc>
          <w:tcPr>
            <w:tcW w:w="1872" w:type="dxa"/>
            <w:vAlign w:val="center"/>
          </w:tcPr>
          <w:p w14:paraId="55BB89F8" w14:textId="77777777" w:rsidR="00C17C9C" w:rsidRDefault="00000000">
            <w:r>
              <w:rPr>
                <w:sz w:val="19"/>
              </w:rPr>
              <w:t>String</w:t>
            </w:r>
          </w:p>
        </w:tc>
        <w:tc>
          <w:tcPr>
            <w:tcW w:w="5328" w:type="dxa"/>
            <w:vAlign w:val="center"/>
          </w:tcPr>
          <w:p w14:paraId="16A8C484" w14:textId="77777777" w:rsidR="00C17C9C" w:rsidRDefault="00000000">
            <w:r>
              <w:rPr>
                <w:sz w:val="19"/>
              </w:rPr>
              <w:t>Required city name.</w:t>
            </w:r>
          </w:p>
        </w:tc>
      </w:tr>
      <w:tr w:rsidR="00C17C9C" w14:paraId="5D0E12C9" w14:textId="77777777">
        <w:trPr>
          <w:jc w:val="center"/>
        </w:trPr>
        <w:tc>
          <w:tcPr>
            <w:tcW w:w="2160" w:type="dxa"/>
            <w:vAlign w:val="center"/>
          </w:tcPr>
          <w:p w14:paraId="67C95BFA" w14:textId="77777777" w:rsidR="00C17C9C" w:rsidRDefault="00000000">
            <w:r>
              <w:rPr>
                <w:sz w:val="19"/>
              </w:rPr>
              <w:t>country</w:t>
            </w:r>
          </w:p>
        </w:tc>
        <w:tc>
          <w:tcPr>
            <w:tcW w:w="1872" w:type="dxa"/>
            <w:vAlign w:val="center"/>
          </w:tcPr>
          <w:p w14:paraId="32DA644E" w14:textId="77777777" w:rsidR="00C17C9C" w:rsidRDefault="00000000">
            <w:r>
              <w:rPr>
                <w:sz w:val="19"/>
              </w:rPr>
              <w:t>String</w:t>
            </w:r>
          </w:p>
        </w:tc>
        <w:tc>
          <w:tcPr>
            <w:tcW w:w="5328" w:type="dxa"/>
            <w:vAlign w:val="center"/>
          </w:tcPr>
          <w:p w14:paraId="7F46E00B" w14:textId="77777777" w:rsidR="00C17C9C" w:rsidRDefault="00000000">
            <w:r>
              <w:rPr>
                <w:sz w:val="19"/>
              </w:rPr>
              <w:t>Required country name.</w:t>
            </w:r>
          </w:p>
        </w:tc>
      </w:tr>
      <w:tr w:rsidR="00C17C9C" w14:paraId="42054945" w14:textId="77777777">
        <w:trPr>
          <w:jc w:val="center"/>
        </w:trPr>
        <w:tc>
          <w:tcPr>
            <w:tcW w:w="2160" w:type="dxa"/>
            <w:vAlign w:val="center"/>
          </w:tcPr>
          <w:p w14:paraId="7FF38E8B" w14:textId="77777777" w:rsidR="00C17C9C" w:rsidRDefault="00000000">
            <w:r>
              <w:rPr>
                <w:sz w:val="19"/>
              </w:rPr>
              <w:t>createdAt</w:t>
            </w:r>
          </w:p>
        </w:tc>
        <w:tc>
          <w:tcPr>
            <w:tcW w:w="1872" w:type="dxa"/>
            <w:vAlign w:val="center"/>
          </w:tcPr>
          <w:p w14:paraId="3DB06F6B" w14:textId="77777777" w:rsidR="00C17C9C" w:rsidRDefault="00000000">
            <w:r>
              <w:rPr>
                <w:sz w:val="19"/>
              </w:rPr>
              <w:t>Date</w:t>
            </w:r>
          </w:p>
        </w:tc>
        <w:tc>
          <w:tcPr>
            <w:tcW w:w="5328" w:type="dxa"/>
            <w:vAlign w:val="center"/>
          </w:tcPr>
          <w:p w14:paraId="34AF3EB4" w14:textId="77777777" w:rsidR="00C17C9C" w:rsidRDefault="00000000">
            <w:r>
              <w:rPr>
                <w:sz w:val="19"/>
              </w:rPr>
              <w:t>Creation timestamp; default is now.</w:t>
            </w:r>
          </w:p>
        </w:tc>
      </w:tr>
    </w:tbl>
    <w:p w14:paraId="5FD8B9A6" w14:textId="77777777" w:rsidR="00C17C9C" w:rsidRDefault="00C17C9C"/>
    <w:p w14:paraId="1857107D" w14:textId="77777777" w:rsidR="00C17C9C" w:rsidRDefault="00000000">
      <w:pPr>
        <w:pStyle w:val="Heading2"/>
      </w:pPr>
      <w:r>
        <w:rPr>
          <w:rFonts w:ascii="Arial" w:hAnsi="Arial"/>
          <w:sz w:val="20"/>
        </w:rPr>
        <w:t>8.3 Relationship</w:t>
      </w:r>
    </w:p>
    <w:p w14:paraId="5F205690" w14:textId="77777777" w:rsidR="00C17C9C" w:rsidRDefault="00000000">
      <w:r>
        <w:t>The documented relationship is one-to-many: one registered user can save multiple favorite locations, while each Location record belongs to one user.</w:t>
      </w:r>
    </w:p>
    <w:p w14:paraId="76A5B344" w14:textId="77777777" w:rsidR="00C17C9C" w:rsidRDefault="00000000">
      <w:r>
        <w:t>User (1)  --------------------  (Many) Location</w:t>
      </w:r>
    </w:p>
    <w:p w14:paraId="4DDB398E" w14:textId="77777777" w:rsidR="00C17C9C" w:rsidRDefault="00000000">
      <w:r>
        <w:t>Location.user  -&gt;  User._id</w:t>
      </w:r>
    </w:p>
    <w:p w14:paraId="6E3BCE2E" w14:textId="77777777" w:rsidR="00C17C9C" w:rsidRDefault="00000000">
      <w:pPr>
        <w:pStyle w:val="Heading2"/>
      </w:pPr>
      <w:r>
        <w:rPr>
          <w:rFonts w:ascii="Arial" w:hAnsi="Arial"/>
          <w:sz w:val="20"/>
        </w:rPr>
        <w:t>8.4 Validation Rules</w:t>
      </w:r>
    </w:p>
    <w:p w14:paraId="0761B380" w14:textId="77777777" w:rsidR="00C17C9C" w:rsidRDefault="00000000">
      <w:pPr>
        <w:ind w:left="360" w:hanging="216"/>
      </w:pPr>
      <w:r>
        <w:rPr>
          <w:b/>
        </w:rPr>
        <w:t xml:space="preserve">• </w:t>
      </w:r>
      <w:r>
        <w:t>User name, email and password are required.</w:t>
      </w:r>
    </w:p>
    <w:p w14:paraId="4A2FE17C" w14:textId="77777777" w:rsidR="00C17C9C" w:rsidRDefault="00000000">
      <w:pPr>
        <w:ind w:left="360" w:hanging="216"/>
      </w:pPr>
      <w:r>
        <w:rPr>
          <w:b/>
        </w:rPr>
        <w:t xml:space="preserve">• </w:t>
      </w:r>
      <w:r>
        <w:t>Email is unique.</w:t>
      </w:r>
    </w:p>
    <w:p w14:paraId="29EA1D6D" w14:textId="77777777" w:rsidR="00C17C9C" w:rsidRDefault="00000000">
      <w:pPr>
        <w:ind w:left="360" w:hanging="216"/>
      </w:pPr>
      <w:r>
        <w:rPr>
          <w:b/>
        </w:rPr>
        <w:t xml:space="preserve">• </w:t>
      </w:r>
      <w:r>
        <w:t>Password is stored as a hash.</w:t>
      </w:r>
    </w:p>
    <w:p w14:paraId="1577AE19" w14:textId="77777777" w:rsidR="00C17C9C" w:rsidRDefault="00000000">
      <w:pPr>
        <w:ind w:left="360" w:hanging="216"/>
      </w:pPr>
      <w:r>
        <w:rPr>
          <w:b/>
        </w:rPr>
        <w:t xml:space="preserve">• </w:t>
      </w:r>
      <w:r>
        <w:t>Location city and country are required.</w:t>
      </w:r>
    </w:p>
    <w:p w14:paraId="2B5EC435" w14:textId="77777777" w:rsidR="00C17C9C" w:rsidRDefault="00000000">
      <w:pPr>
        <w:ind w:left="360" w:hanging="216"/>
      </w:pPr>
      <w:r>
        <w:rPr>
          <w:b/>
        </w:rPr>
        <w:t xml:space="preserve">• </w:t>
      </w:r>
      <w:r>
        <w:t>Location records reference the owning user.</w:t>
      </w:r>
    </w:p>
    <w:p w14:paraId="6D99F7E6" w14:textId="77777777" w:rsidR="00C17C9C" w:rsidRDefault="00000000">
      <w:pPr>
        <w:pStyle w:val="Heading1"/>
      </w:pPr>
      <w:r>
        <w:rPr>
          <w:rFonts w:ascii="Arial" w:hAnsi="Arial"/>
          <w:sz w:val="20"/>
        </w:rPr>
        <w:lastRenderedPageBreak/>
        <w:t>9. Main Features</w:t>
      </w:r>
    </w:p>
    <w:tbl>
      <w:tblPr>
        <w:tblStyle w:val="TableGrid"/>
        <w:tblW w:w="0" w:type="auto"/>
        <w:jc w:val="center"/>
        <w:tblLook w:val="04A0" w:firstRow="1" w:lastRow="0" w:firstColumn="1" w:lastColumn="0" w:noHBand="0" w:noVBand="1"/>
      </w:tblPr>
      <w:tblGrid>
        <w:gridCol w:w="2880"/>
        <w:gridCol w:w="6480"/>
      </w:tblGrid>
      <w:tr w:rsidR="00C17C9C" w14:paraId="6DA9A358" w14:textId="77777777">
        <w:trPr>
          <w:jc w:val="center"/>
        </w:trPr>
        <w:tc>
          <w:tcPr>
            <w:tcW w:w="2880" w:type="dxa"/>
            <w:shd w:val="clear" w:color="auto" w:fill="D9EAF7"/>
            <w:vAlign w:val="center"/>
          </w:tcPr>
          <w:p w14:paraId="46C819CE" w14:textId="77777777" w:rsidR="00C17C9C" w:rsidRDefault="00000000">
            <w:r>
              <w:rPr>
                <w:b/>
                <w:sz w:val="19"/>
              </w:rPr>
              <w:t>Feature</w:t>
            </w:r>
          </w:p>
        </w:tc>
        <w:tc>
          <w:tcPr>
            <w:tcW w:w="6480" w:type="dxa"/>
            <w:shd w:val="clear" w:color="auto" w:fill="D9EAF7"/>
            <w:vAlign w:val="center"/>
          </w:tcPr>
          <w:p w14:paraId="0592D95E" w14:textId="77777777" w:rsidR="00C17C9C" w:rsidRDefault="00000000">
            <w:r>
              <w:rPr>
                <w:b/>
                <w:sz w:val="19"/>
              </w:rPr>
              <w:t>Description</w:t>
            </w:r>
          </w:p>
        </w:tc>
      </w:tr>
      <w:tr w:rsidR="00C17C9C" w14:paraId="0C14F160" w14:textId="77777777">
        <w:trPr>
          <w:jc w:val="center"/>
        </w:trPr>
        <w:tc>
          <w:tcPr>
            <w:tcW w:w="2880" w:type="dxa"/>
            <w:vAlign w:val="center"/>
          </w:tcPr>
          <w:p w14:paraId="1FEC49A7" w14:textId="77777777" w:rsidR="00C17C9C" w:rsidRDefault="00000000">
            <w:r>
              <w:rPr>
                <w:sz w:val="19"/>
              </w:rPr>
              <w:t>Secure Authentication</w:t>
            </w:r>
          </w:p>
        </w:tc>
        <w:tc>
          <w:tcPr>
            <w:tcW w:w="6480" w:type="dxa"/>
            <w:vAlign w:val="center"/>
          </w:tcPr>
          <w:p w14:paraId="46D247AF" w14:textId="77777777" w:rsidR="00C17C9C" w:rsidRDefault="00000000">
            <w:r>
              <w:rPr>
                <w:sz w:val="19"/>
              </w:rPr>
              <w:t>Registration, login, bcrypt password hashing and JWT-based protected requests.</w:t>
            </w:r>
          </w:p>
        </w:tc>
      </w:tr>
      <w:tr w:rsidR="00C17C9C" w14:paraId="6C21A6F8" w14:textId="77777777">
        <w:trPr>
          <w:jc w:val="center"/>
        </w:trPr>
        <w:tc>
          <w:tcPr>
            <w:tcW w:w="2880" w:type="dxa"/>
            <w:vAlign w:val="center"/>
          </w:tcPr>
          <w:p w14:paraId="1A7C9976" w14:textId="77777777" w:rsidR="00C17C9C" w:rsidRDefault="00000000">
            <w:r>
              <w:rPr>
                <w:sz w:val="19"/>
              </w:rPr>
              <w:t>Favorite Locations CRUD</w:t>
            </w:r>
          </w:p>
        </w:tc>
        <w:tc>
          <w:tcPr>
            <w:tcW w:w="6480" w:type="dxa"/>
            <w:vAlign w:val="center"/>
          </w:tcPr>
          <w:p w14:paraId="39181670" w14:textId="77777777" w:rsidR="00C17C9C" w:rsidRDefault="00000000">
            <w:r>
              <w:rPr>
                <w:sz w:val="19"/>
              </w:rPr>
              <w:t>Create, view, update and delete saved city/location records.</w:t>
            </w:r>
          </w:p>
        </w:tc>
      </w:tr>
      <w:tr w:rsidR="00C17C9C" w14:paraId="7726C7AC" w14:textId="77777777">
        <w:trPr>
          <w:jc w:val="center"/>
        </w:trPr>
        <w:tc>
          <w:tcPr>
            <w:tcW w:w="2880" w:type="dxa"/>
            <w:vAlign w:val="center"/>
          </w:tcPr>
          <w:p w14:paraId="620F6197" w14:textId="77777777" w:rsidR="00C17C9C" w:rsidRDefault="00000000">
            <w:r>
              <w:rPr>
                <w:sz w:val="19"/>
              </w:rPr>
              <w:t>Real-Time Weather</w:t>
            </w:r>
          </w:p>
        </w:tc>
        <w:tc>
          <w:tcPr>
            <w:tcW w:w="6480" w:type="dxa"/>
            <w:vAlign w:val="center"/>
          </w:tcPr>
          <w:p w14:paraId="031FD479" w14:textId="77777777" w:rsidR="00C17C9C" w:rsidRDefault="00000000">
            <w:r>
              <w:rPr>
                <w:sz w:val="19"/>
              </w:rPr>
              <w:t>Fetch current weather metrics from the documented weather service.</w:t>
            </w:r>
          </w:p>
        </w:tc>
      </w:tr>
      <w:tr w:rsidR="00C17C9C" w14:paraId="64176B02" w14:textId="77777777">
        <w:trPr>
          <w:jc w:val="center"/>
        </w:trPr>
        <w:tc>
          <w:tcPr>
            <w:tcW w:w="2880" w:type="dxa"/>
            <w:vAlign w:val="center"/>
          </w:tcPr>
          <w:p w14:paraId="25C707A7" w14:textId="77777777" w:rsidR="00C17C9C" w:rsidRDefault="00000000">
            <w:r>
              <w:rPr>
                <w:sz w:val="19"/>
              </w:rPr>
              <w:t>AI Weather Summaries</w:t>
            </w:r>
          </w:p>
        </w:tc>
        <w:tc>
          <w:tcPr>
            <w:tcW w:w="6480" w:type="dxa"/>
            <w:vAlign w:val="center"/>
          </w:tcPr>
          <w:p w14:paraId="5F7D46F1" w14:textId="77777777" w:rsidR="00C17C9C" w:rsidRDefault="00000000">
            <w:r>
              <w:rPr>
                <w:sz w:val="19"/>
              </w:rPr>
              <w:t>Generate natural-language explanations of current weather conditions.</w:t>
            </w:r>
          </w:p>
        </w:tc>
      </w:tr>
      <w:tr w:rsidR="00C17C9C" w14:paraId="4A9FD5C3" w14:textId="77777777">
        <w:trPr>
          <w:jc w:val="center"/>
        </w:trPr>
        <w:tc>
          <w:tcPr>
            <w:tcW w:w="2880" w:type="dxa"/>
            <w:vAlign w:val="center"/>
          </w:tcPr>
          <w:p w14:paraId="7171154C" w14:textId="77777777" w:rsidR="00C17C9C" w:rsidRDefault="00000000">
            <w:r>
              <w:rPr>
                <w:sz w:val="19"/>
              </w:rPr>
              <w:t>Personalized Recommendations</w:t>
            </w:r>
          </w:p>
        </w:tc>
        <w:tc>
          <w:tcPr>
            <w:tcW w:w="6480" w:type="dxa"/>
            <w:vAlign w:val="center"/>
          </w:tcPr>
          <w:p w14:paraId="1A4B0231" w14:textId="77777777" w:rsidR="00C17C9C" w:rsidRDefault="00000000">
            <w:r>
              <w:rPr>
                <w:sz w:val="19"/>
              </w:rPr>
              <w:t>Provide activity or clothing suggestions based on environmental conditions.</w:t>
            </w:r>
          </w:p>
        </w:tc>
      </w:tr>
      <w:tr w:rsidR="00C17C9C" w14:paraId="60857AAB" w14:textId="77777777">
        <w:trPr>
          <w:jc w:val="center"/>
        </w:trPr>
        <w:tc>
          <w:tcPr>
            <w:tcW w:w="2880" w:type="dxa"/>
            <w:vAlign w:val="center"/>
          </w:tcPr>
          <w:p w14:paraId="70D86A03" w14:textId="77777777" w:rsidR="00C17C9C" w:rsidRDefault="00000000">
            <w:r>
              <w:rPr>
                <w:sz w:val="19"/>
              </w:rPr>
              <w:t>Role-Based Route Guarding</w:t>
            </w:r>
          </w:p>
        </w:tc>
        <w:tc>
          <w:tcPr>
            <w:tcW w:w="6480" w:type="dxa"/>
            <w:vAlign w:val="center"/>
          </w:tcPr>
          <w:p w14:paraId="3967DC91" w14:textId="77777777" w:rsidR="00C17C9C" w:rsidRDefault="00000000">
            <w:r>
              <w:rPr>
                <w:sz w:val="19"/>
              </w:rPr>
              <w:t>Apply documented authorization checks to protected resources.</w:t>
            </w:r>
          </w:p>
        </w:tc>
      </w:tr>
      <w:tr w:rsidR="00C17C9C" w14:paraId="20BB6E71" w14:textId="77777777">
        <w:trPr>
          <w:jc w:val="center"/>
        </w:trPr>
        <w:tc>
          <w:tcPr>
            <w:tcW w:w="2880" w:type="dxa"/>
            <w:vAlign w:val="center"/>
          </w:tcPr>
          <w:p w14:paraId="7BBFE3B6" w14:textId="77777777" w:rsidR="00C17C9C" w:rsidRDefault="00000000">
            <w:r>
              <w:rPr>
                <w:sz w:val="19"/>
              </w:rPr>
              <w:t>Fallback Mode</w:t>
            </w:r>
          </w:p>
        </w:tc>
        <w:tc>
          <w:tcPr>
            <w:tcW w:w="6480" w:type="dxa"/>
            <w:vAlign w:val="center"/>
          </w:tcPr>
          <w:p w14:paraId="0B8FA50C" w14:textId="77777777" w:rsidR="00C17C9C" w:rsidRDefault="00000000">
            <w:r>
              <w:rPr>
                <w:sz w:val="19"/>
              </w:rPr>
              <w:t>Maintain API functionality when external API keys are unavailable, as described in the source.</w:t>
            </w:r>
          </w:p>
        </w:tc>
      </w:tr>
      <w:tr w:rsidR="00C17C9C" w14:paraId="08D5994C" w14:textId="77777777">
        <w:trPr>
          <w:jc w:val="center"/>
        </w:trPr>
        <w:tc>
          <w:tcPr>
            <w:tcW w:w="2880" w:type="dxa"/>
            <w:vAlign w:val="center"/>
          </w:tcPr>
          <w:p w14:paraId="5188978D" w14:textId="77777777" w:rsidR="00C17C9C" w:rsidRDefault="00000000">
            <w:r>
              <w:rPr>
                <w:sz w:val="19"/>
              </w:rPr>
              <w:t>Input Sanitization</w:t>
            </w:r>
          </w:p>
        </w:tc>
        <w:tc>
          <w:tcPr>
            <w:tcW w:w="6480" w:type="dxa"/>
            <w:vAlign w:val="center"/>
          </w:tcPr>
          <w:p w14:paraId="002AE666" w14:textId="77777777" w:rsidR="00C17C9C" w:rsidRDefault="00000000">
            <w:r>
              <w:rPr>
                <w:sz w:val="19"/>
              </w:rPr>
              <w:t>Sanitize request parameters to reduce injection and XSS-related risks.</w:t>
            </w:r>
          </w:p>
        </w:tc>
      </w:tr>
      <w:tr w:rsidR="00C17C9C" w14:paraId="708C7362" w14:textId="77777777">
        <w:trPr>
          <w:jc w:val="center"/>
        </w:trPr>
        <w:tc>
          <w:tcPr>
            <w:tcW w:w="2880" w:type="dxa"/>
            <w:vAlign w:val="center"/>
          </w:tcPr>
          <w:p w14:paraId="05669B9B" w14:textId="77777777" w:rsidR="00C17C9C" w:rsidRDefault="00000000">
            <w:r>
              <w:rPr>
                <w:sz w:val="19"/>
              </w:rPr>
              <w:t>JSON Responses</w:t>
            </w:r>
          </w:p>
        </w:tc>
        <w:tc>
          <w:tcPr>
            <w:tcW w:w="6480" w:type="dxa"/>
            <w:vAlign w:val="center"/>
          </w:tcPr>
          <w:p w14:paraId="4C6C447E" w14:textId="77777777" w:rsidR="00C17C9C" w:rsidRDefault="00000000">
            <w:r>
              <w:rPr>
                <w:sz w:val="19"/>
              </w:rPr>
              <w:t>Return structured REST API responses for client applications.</w:t>
            </w:r>
          </w:p>
        </w:tc>
      </w:tr>
    </w:tbl>
    <w:p w14:paraId="57337933" w14:textId="77777777" w:rsidR="00C17C9C" w:rsidRDefault="00C17C9C"/>
    <w:p w14:paraId="6CBD8A71" w14:textId="77777777" w:rsidR="00C17C9C" w:rsidRDefault="00000000">
      <w:pPr>
        <w:pStyle w:val="Heading1"/>
      </w:pPr>
      <w:r>
        <w:rPr>
          <w:rFonts w:ascii="Arial" w:hAnsi="Arial"/>
          <w:sz w:val="20"/>
        </w:rPr>
        <w:t>10. Setup and Configuration</w:t>
      </w:r>
    </w:p>
    <w:p w14:paraId="3E7506FD" w14:textId="77777777" w:rsidR="00C17C9C" w:rsidRDefault="00000000">
      <w:pPr>
        <w:pStyle w:val="Heading2"/>
      </w:pPr>
      <w:r>
        <w:rPr>
          <w:rFonts w:ascii="Arial" w:hAnsi="Arial"/>
          <w:sz w:val="20"/>
        </w:rPr>
        <w:t>10.1 Prerequisites</w:t>
      </w:r>
    </w:p>
    <w:p w14:paraId="2A99EE27" w14:textId="77777777" w:rsidR="00C17C9C" w:rsidRDefault="00000000">
      <w:pPr>
        <w:ind w:left="360" w:hanging="216"/>
      </w:pPr>
      <w:r>
        <w:rPr>
          <w:b/>
        </w:rPr>
        <w:t xml:space="preserve">• </w:t>
      </w:r>
      <w:r>
        <w:t>Install Node.js and npm.</w:t>
      </w:r>
    </w:p>
    <w:p w14:paraId="6E522AA1" w14:textId="77777777" w:rsidR="00C17C9C" w:rsidRDefault="00000000">
      <w:pPr>
        <w:ind w:left="360" w:hanging="216"/>
      </w:pPr>
      <w:r>
        <w:rPr>
          <w:b/>
        </w:rPr>
        <w:t xml:space="preserve">• </w:t>
      </w:r>
      <w:r>
        <w:t>Install or configure access to MongoDB.</w:t>
      </w:r>
    </w:p>
    <w:p w14:paraId="613A41DF" w14:textId="77777777" w:rsidR="00C17C9C" w:rsidRDefault="00000000">
      <w:pPr>
        <w:ind w:left="360" w:hanging="216"/>
      </w:pPr>
      <w:r>
        <w:rPr>
          <w:b/>
        </w:rPr>
        <w:t xml:space="preserve">• </w:t>
      </w:r>
      <w:r>
        <w:t>Install Visual Studio Code or another code editor.</w:t>
      </w:r>
    </w:p>
    <w:p w14:paraId="12FDEAB2" w14:textId="77777777" w:rsidR="00C17C9C" w:rsidRDefault="00000000">
      <w:pPr>
        <w:ind w:left="360" w:hanging="216"/>
      </w:pPr>
      <w:r>
        <w:rPr>
          <w:b/>
        </w:rPr>
        <w:t xml:space="preserve">• </w:t>
      </w:r>
      <w:r>
        <w:t>Use Postman or Thunder Client to test API endpoints.</w:t>
      </w:r>
    </w:p>
    <w:p w14:paraId="32216A9C" w14:textId="77777777" w:rsidR="00C17C9C" w:rsidRDefault="00000000">
      <w:pPr>
        <w:ind w:left="360" w:hanging="216"/>
      </w:pPr>
      <w:r>
        <w:rPr>
          <w:b/>
        </w:rPr>
        <w:t xml:space="preserve">• </w:t>
      </w:r>
      <w:r>
        <w:t>Configure the required weather and Gemini API credentials if the implementation uses them.</w:t>
      </w:r>
    </w:p>
    <w:p w14:paraId="4703A223" w14:textId="77777777" w:rsidR="00C17C9C" w:rsidRDefault="00000000">
      <w:pPr>
        <w:pStyle w:val="Heading2"/>
      </w:pPr>
      <w:r>
        <w:rPr>
          <w:rFonts w:ascii="Arial" w:hAnsi="Arial"/>
          <w:sz w:val="20"/>
        </w:rPr>
        <w:t>10.2 Create and Initialize the Project</w:t>
      </w:r>
    </w:p>
    <w:p w14:paraId="716FECC8" w14:textId="77777777" w:rsidR="00C17C9C" w:rsidRDefault="00000000">
      <w:pPr>
        <w:ind w:left="360" w:hanging="216"/>
      </w:pPr>
      <w:r>
        <w:rPr>
          <w:b/>
        </w:rPr>
        <w:t xml:space="preserve">1. </w:t>
      </w:r>
      <w:r>
        <w:t>Create a project folder named AI Weatherwise.</w:t>
      </w:r>
    </w:p>
    <w:p w14:paraId="6DDBAD37" w14:textId="77777777" w:rsidR="00C17C9C" w:rsidRDefault="00000000">
      <w:pPr>
        <w:ind w:left="360" w:hanging="216"/>
      </w:pPr>
      <w:r>
        <w:rPr>
          <w:b/>
        </w:rPr>
        <w:t xml:space="preserve">2. </w:t>
      </w:r>
      <w:r>
        <w:t>Open the project folder in Visual Studio Code.</w:t>
      </w:r>
    </w:p>
    <w:p w14:paraId="1F90FADD" w14:textId="77777777" w:rsidR="00C17C9C" w:rsidRDefault="00000000">
      <w:pPr>
        <w:ind w:left="360" w:hanging="216"/>
      </w:pPr>
      <w:r>
        <w:rPr>
          <w:b/>
        </w:rPr>
        <w:t xml:space="preserve">3. </w:t>
      </w:r>
      <w:r>
        <w:t>Initialize the Node.js project.</w:t>
      </w:r>
    </w:p>
    <w:p w14:paraId="17F4A8B5" w14:textId="77777777" w:rsidR="00C17C9C" w:rsidRDefault="00000000">
      <w:r>
        <w:t>npm init -y</w:t>
      </w:r>
    </w:p>
    <w:p w14:paraId="1FF8F8FA" w14:textId="77777777" w:rsidR="00C17C9C" w:rsidRDefault="00000000">
      <w:r>
        <w:t>Install the dependencies shown in the supplied source:</w:t>
      </w:r>
    </w:p>
    <w:p w14:paraId="2D7464C4" w14:textId="77777777" w:rsidR="00C17C9C" w:rsidRDefault="00000000">
      <w:r>
        <w:t>npm install express mongoose bcryptjs jsonwebtoken cors dotenv multer @google/genai</w:t>
      </w:r>
    </w:p>
    <w:p w14:paraId="654A73CA" w14:textId="77777777" w:rsidR="00C17C9C" w:rsidRDefault="00000000">
      <w:r>
        <w:t>Install Nodemon for development:</w:t>
      </w:r>
    </w:p>
    <w:p w14:paraId="7448FC3F" w14:textId="77777777" w:rsidR="00C17C9C" w:rsidRDefault="00000000">
      <w:r>
        <w:t>npm install --save-dev nodemon</w:t>
      </w:r>
    </w:p>
    <w:p w14:paraId="2F02045C" w14:textId="77777777" w:rsidR="00C17C9C" w:rsidRDefault="00000000">
      <w:pPr>
        <w:pStyle w:val="Heading2"/>
      </w:pPr>
      <w:r>
        <w:rPr>
          <w:rFonts w:ascii="Arial" w:hAnsi="Arial"/>
          <w:sz w:val="20"/>
        </w:rPr>
        <w:t>10.3 Environment Variables</w:t>
      </w:r>
    </w:p>
    <w:p w14:paraId="7B6E007B" w14:textId="77777777" w:rsidR="00C17C9C" w:rsidRDefault="00000000">
      <w:r>
        <w:t>Create a .env file in the project root and configure the required environment variables. Keep real secrets outside source control.</w:t>
      </w:r>
    </w:p>
    <w:p w14:paraId="46155E54" w14:textId="77777777" w:rsidR="00C17C9C" w:rsidRDefault="00000000">
      <w:r>
        <w:t>PORT=5000</w:t>
      </w:r>
    </w:p>
    <w:p w14:paraId="3CD088DE" w14:textId="77777777" w:rsidR="00C17C9C" w:rsidRDefault="00000000">
      <w:r>
        <w:t>MONGO_URI=your_mongodb_connection_string</w:t>
      </w:r>
    </w:p>
    <w:p w14:paraId="271F8A03" w14:textId="77777777" w:rsidR="00C17C9C" w:rsidRDefault="00000000">
      <w:r>
        <w:t>JWT_SECRET=your_jwt_secret</w:t>
      </w:r>
    </w:p>
    <w:p w14:paraId="7FFE5500" w14:textId="77777777" w:rsidR="00C17C9C" w:rsidRDefault="00000000">
      <w:r>
        <w:t>GEMINI_API_KEY=your_gemini_api_key</w:t>
      </w:r>
    </w:p>
    <w:p w14:paraId="5B0FDEE1" w14:textId="77777777" w:rsidR="00C17C9C" w:rsidRDefault="00000000">
      <w:pPr>
        <w:pStyle w:val="Heading2"/>
      </w:pPr>
      <w:r>
        <w:rPr>
          <w:rFonts w:ascii="Arial" w:hAnsi="Arial"/>
          <w:sz w:val="20"/>
        </w:rPr>
        <w:lastRenderedPageBreak/>
        <w:t>10.4 Suggested Project Structure</w:t>
      </w:r>
    </w:p>
    <w:p w14:paraId="0AE63D93" w14:textId="77777777" w:rsidR="00C17C9C" w:rsidRDefault="00000000">
      <w:r>
        <w:t>AI Weatherwise/</w:t>
      </w:r>
    </w:p>
    <w:p w14:paraId="3DD4F018" w14:textId="77777777" w:rsidR="00C17C9C" w:rsidRDefault="00000000">
      <w:r>
        <w:t>├── index.js</w:t>
      </w:r>
    </w:p>
    <w:p w14:paraId="2D0B8B55" w14:textId="77777777" w:rsidR="00C17C9C" w:rsidRDefault="00000000">
      <w:r>
        <w:t>├── .env</w:t>
      </w:r>
    </w:p>
    <w:p w14:paraId="2EED01B7" w14:textId="77777777" w:rsidR="00C17C9C" w:rsidRDefault="00000000">
      <w:r>
        <w:t>├── .gitignore</w:t>
      </w:r>
    </w:p>
    <w:p w14:paraId="5567880B" w14:textId="77777777" w:rsidR="00C17C9C" w:rsidRDefault="00000000">
      <w:r>
        <w:t>├── package.json</w:t>
      </w:r>
    </w:p>
    <w:p w14:paraId="7FDB0188" w14:textId="77777777" w:rsidR="00C17C9C" w:rsidRDefault="00000000">
      <w:r>
        <w:t>├── config/</w:t>
      </w:r>
    </w:p>
    <w:p w14:paraId="0FD6C20F" w14:textId="77777777" w:rsidR="00C17C9C" w:rsidRDefault="00000000">
      <w:r>
        <w:t>├── controllers/</w:t>
      </w:r>
    </w:p>
    <w:p w14:paraId="3CDF7278" w14:textId="77777777" w:rsidR="00C17C9C" w:rsidRDefault="00000000">
      <w:r>
        <w:t>├── middleware/</w:t>
      </w:r>
    </w:p>
    <w:p w14:paraId="63374833" w14:textId="77777777" w:rsidR="00C17C9C" w:rsidRDefault="00000000">
      <w:r>
        <w:t>├── models/</w:t>
      </w:r>
    </w:p>
    <w:p w14:paraId="5AD9A7DD" w14:textId="77777777" w:rsidR="00C17C9C" w:rsidRDefault="00000000">
      <w:r>
        <w:t>├── routes/</w:t>
      </w:r>
    </w:p>
    <w:p w14:paraId="6B09B33B" w14:textId="77777777" w:rsidR="00C17C9C" w:rsidRDefault="00000000">
      <w:r>
        <w:t>└── services/</w:t>
      </w:r>
    </w:p>
    <w:p w14:paraId="6E2DD87D" w14:textId="77777777" w:rsidR="00C17C9C" w:rsidRDefault="00000000">
      <w:r>
        <w:t>The exact folder and file names may vary in the implementation. The structure above reflects the modular architecture described in the supplied source.</w:t>
      </w:r>
    </w:p>
    <w:p w14:paraId="6FD72F90" w14:textId="77777777" w:rsidR="00C17C9C" w:rsidRDefault="00000000">
      <w:pPr>
        <w:pStyle w:val="Heading1"/>
      </w:pPr>
      <w:r>
        <w:rPr>
          <w:rFonts w:ascii="Arial" w:hAnsi="Arial"/>
          <w:sz w:val="20"/>
        </w:rPr>
        <w:t>11. API Documentation</w:t>
      </w:r>
    </w:p>
    <w:p w14:paraId="2D48A6C4" w14:textId="77777777" w:rsidR="00C17C9C" w:rsidRDefault="00000000">
      <w:r>
        <w:t>The supplied WeatherWise document describes registration, login, weather, recommendation and favorite-location functionality, but it does not provide a complete route-by-route URL list or exact request/response schemas in the extracted text. The following table therefore describes the documented operations at a logical level rather than inventing exact endpoint paths.</w:t>
      </w:r>
    </w:p>
    <w:tbl>
      <w:tblPr>
        <w:tblStyle w:val="TableGrid"/>
        <w:tblW w:w="0" w:type="auto"/>
        <w:jc w:val="center"/>
        <w:tblLook w:val="04A0" w:firstRow="1" w:lastRow="0" w:firstColumn="1" w:lastColumn="0" w:noHBand="0" w:noVBand="1"/>
      </w:tblPr>
      <w:tblGrid>
        <w:gridCol w:w="2016"/>
        <w:gridCol w:w="3168"/>
        <w:gridCol w:w="2016"/>
        <w:gridCol w:w="2160"/>
      </w:tblGrid>
      <w:tr w:rsidR="00C17C9C" w14:paraId="36FE3483" w14:textId="77777777">
        <w:trPr>
          <w:jc w:val="center"/>
        </w:trPr>
        <w:tc>
          <w:tcPr>
            <w:tcW w:w="2016" w:type="dxa"/>
            <w:shd w:val="clear" w:color="auto" w:fill="D9EAF7"/>
            <w:vAlign w:val="center"/>
          </w:tcPr>
          <w:p w14:paraId="573285FE" w14:textId="77777777" w:rsidR="00C17C9C" w:rsidRDefault="00000000">
            <w:r>
              <w:rPr>
                <w:b/>
                <w:sz w:val="19"/>
              </w:rPr>
              <w:t>Module</w:t>
            </w:r>
          </w:p>
        </w:tc>
        <w:tc>
          <w:tcPr>
            <w:tcW w:w="3168" w:type="dxa"/>
            <w:shd w:val="clear" w:color="auto" w:fill="D9EAF7"/>
            <w:vAlign w:val="center"/>
          </w:tcPr>
          <w:p w14:paraId="484B447A" w14:textId="77777777" w:rsidR="00C17C9C" w:rsidRDefault="00000000">
            <w:r>
              <w:rPr>
                <w:b/>
                <w:sz w:val="19"/>
              </w:rPr>
              <w:t>Operation</w:t>
            </w:r>
          </w:p>
        </w:tc>
        <w:tc>
          <w:tcPr>
            <w:tcW w:w="2016" w:type="dxa"/>
            <w:shd w:val="clear" w:color="auto" w:fill="D9EAF7"/>
            <w:vAlign w:val="center"/>
          </w:tcPr>
          <w:p w14:paraId="0A8EE90B" w14:textId="77777777" w:rsidR="00C17C9C" w:rsidRDefault="00000000">
            <w:r>
              <w:rPr>
                <w:b/>
                <w:sz w:val="19"/>
              </w:rPr>
              <w:t>HTTP Method (typical)</w:t>
            </w:r>
          </w:p>
        </w:tc>
        <w:tc>
          <w:tcPr>
            <w:tcW w:w="2160" w:type="dxa"/>
            <w:shd w:val="clear" w:color="auto" w:fill="D9EAF7"/>
            <w:vAlign w:val="center"/>
          </w:tcPr>
          <w:p w14:paraId="278F13FA" w14:textId="77777777" w:rsidR="00C17C9C" w:rsidRDefault="00000000">
            <w:r>
              <w:rPr>
                <w:b/>
                <w:sz w:val="19"/>
              </w:rPr>
              <w:t>Access</w:t>
            </w:r>
          </w:p>
        </w:tc>
      </w:tr>
      <w:tr w:rsidR="00C17C9C" w14:paraId="54B25E22" w14:textId="77777777">
        <w:trPr>
          <w:jc w:val="center"/>
        </w:trPr>
        <w:tc>
          <w:tcPr>
            <w:tcW w:w="2016" w:type="dxa"/>
            <w:vAlign w:val="center"/>
          </w:tcPr>
          <w:p w14:paraId="5131657F" w14:textId="77777777" w:rsidR="00C17C9C" w:rsidRDefault="00000000">
            <w:r>
              <w:rPr>
                <w:sz w:val="19"/>
              </w:rPr>
              <w:t>Authentication</w:t>
            </w:r>
          </w:p>
        </w:tc>
        <w:tc>
          <w:tcPr>
            <w:tcW w:w="3168" w:type="dxa"/>
            <w:vAlign w:val="center"/>
          </w:tcPr>
          <w:p w14:paraId="6F0FA628" w14:textId="77777777" w:rsidR="00C17C9C" w:rsidRDefault="00000000">
            <w:r>
              <w:rPr>
                <w:sz w:val="19"/>
              </w:rPr>
              <w:t>Register user</w:t>
            </w:r>
          </w:p>
        </w:tc>
        <w:tc>
          <w:tcPr>
            <w:tcW w:w="2016" w:type="dxa"/>
            <w:vAlign w:val="center"/>
          </w:tcPr>
          <w:p w14:paraId="46663162" w14:textId="77777777" w:rsidR="00C17C9C" w:rsidRDefault="00000000">
            <w:r>
              <w:rPr>
                <w:sz w:val="19"/>
              </w:rPr>
              <w:t>POST</w:t>
            </w:r>
          </w:p>
        </w:tc>
        <w:tc>
          <w:tcPr>
            <w:tcW w:w="2160" w:type="dxa"/>
            <w:vAlign w:val="center"/>
          </w:tcPr>
          <w:p w14:paraId="59816952" w14:textId="77777777" w:rsidR="00C17C9C" w:rsidRDefault="00000000">
            <w:r>
              <w:rPr>
                <w:sz w:val="19"/>
              </w:rPr>
              <w:t>Public</w:t>
            </w:r>
          </w:p>
        </w:tc>
      </w:tr>
      <w:tr w:rsidR="00C17C9C" w14:paraId="1CD55014" w14:textId="77777777">
        <w:trPr>
          <w:jc w:val="center"/>
        </w:trPr>
        <w:tc>
          <w:tcPr>
            <w:tcW w:w="2016" w:type="dxa"/>
            <w:vAlign w:val="center"/>
          </w:tcPr>
          <w:p w14:paraId="59D2150B" w14:textId="77777777" w:rsidR="00C17C9C" w:rsidRDefault="00000000">
            <w:r>
              <w:rPr>
                <w:sz w:val="19"/>
              </w:rPr>
              <w:t>Authentication</w:t>
            </w:r>
          </w:p>
        </w:tc>
        <w:tc>
          <w:tcPr>
            <w:tcW w:w="3168" w:type="dxa"/>
            <w:vAlign w:val="center"/>
          </w:tcPr>
          <w:p w14:paraId="6B7E26E7" w14:textId="77777777" w:rsidR="00C17C9C" w:rsidRDefault="00000000">
            <w:r>
              <w:rPr>
                <w:sz w:val="19"/>
              </w:rPr>
              <w:t>Log in</w:t>
            </w:r>
          </w:p>
        </w:tc>
        <w:tc>
          <w:tcPr>
            <w:tcW w:w="2016" w:type="dxa"/>
            <w:vAlign w:val="center"/>
          </w:tcPr>
          <w:p w14:paraId="61A758F0" w14:textId="77777777" w:rsidR="00C17C9C" w:rsidRDefault="00000000">
            <w:r>
              <w:rPr>
                <w:sz w:val="19"/>
              </w:rPr>
              <w:t>POST</w:t>
            </w:r>
          </w:p>
        </w:tc>
        <w:tc>
          <w:tcPr>
            <w:tcW w:w="2160" w:type="dxa"/>
            <w:vAlign w:val="center"/>
          </w:tcPr>
          <w:p w14:paraId="6C0BD41D" w14:textId="77777777" w:rsidR="00C17C9C" w:rsidRDefault="00000000">
            <w:r>
              <w:rPr>
                <w:sz w:val="19"/>
              </w:rPr>
              <w:t>Public</w:t>
            </w:r>
          </w:p>
        </w:tc>
      </w:tr>
      <w:tr w:rsidR="00C17C9C" w14:paraId="06331F88" w14:textId="77777777">
        <w:trPr>
          <w:jc w:val="center"/>
        </w:trPr>
        <w:tc>
          <w:tcPr>
            <w:tcW w:w="2016" w:type="dxa"/>
            <w:vAlign w:val="center"/>
          </w:tcPr>
          <w:p w14:paraId="3E6DC657" w14:textId="77777777" w:rsidR="00C17C9C" w:rsidRDefault="00000000">
            <w:r>
              <w:rPr>
                <w:sz w:val="19"/>
              </w:rPr>
              <w:t>Location</w:t>
            </w:r>
          </w:p>
        </w:tc>
        <w:tc>
          <w:tcPr>
            <w:tcW w:w="3168" w:type="dxa"/>
            <w:vAlign w:val="center"/>
          </w:tcPr>
          <w:p w14:paraId="145EBE7E" w14:textId="77777777" w:rsidR="00C17C9C" w:rsidRDefault="00000000">
            <w:r>
              <w:rPr>
                <w:sz w:val="19"/>
              </w:rPr>
              <w:t>Create favorite location</w:t>
            </w:r>
          </w:p>
        </w:tc>
        <w:tc>
          <w:tcPr>
            <w:tcW w:w="2016" w:type="dxa"/>
            <w:vAlign w:val="center"/>
          </w:tcPr>
          <w:p w14:paraId="11BE94CF" w14:textId="77777777" w:rsidR="00C17C9C" w:rsidRDefault="00000000">
            <w:r>
              <w:rPr>
                <w:sz w:val="19"/>
              </w:rPr>
              <w:t>POST</w:t>
            </w:r>
          </w:p>
        </w:tc>
        <w:tc>
          <w:tcPr>
            <w:tcW w:w="2160" w:type="dxa"/>
            <w:vAlign w:val="center"/>
          </w:tcPr>
          <w:p w14:paraId="575F830B" w14:textId="77777777" w:rsidR="00C17C9C" w:rsidRDefault="00000000">
            <w:r>
              <w:rPr>
                <w:sz w:val="19"/>
              </w:rPr>
              <w:t>JWT required</w:t>
            </w:r>
          </w:p>
        </w:tc>
      </w:tr>
      <w:tr w:rsidR="00C17C9C" w14:paraId="377DFC29" w14:textId="77777777">
        <w:trPr>
          <w:jc w:val="center"/>
        </w:trPr>
        <w:tc>
          <w:tcPr>
            <w:tcW w:w="2016" w:type="dxa"/>
            <w:vAlign w:val="center"/>
          </w:tcPr>
          <w:p w14:paraId="724D5269" w14:textId="77777777" w:rsidR="00C17C9C" w:rsidRDefault="00000000">
            <w:r>
              <w:rPr>
                <w:sz w:val="19"/>
              </w:rPr>
              <w:t>Location</w:t>
            </w:r>
          </w:p>
        </w:tc>
        <w:tc>
          <w:tcPr>
            <w:tcW w:w="3168" w:type="dxa"/>
            <w:vAlign w:val="center"/>
          </w:tcPr>
          <w:p w14:paraId="1B5F7437" w14:textId="77777777" w:rsidR="00C17C9C" w:rsidRDefault="00000000">
            <w:r>
              <w:rPr>
                <w:sz w:val="19"/>
              </w:rPr>
              <w:t>Get favorite locations</w:t>
            </w:r>
          </w:p>
        </w:tc>
        <w:tc>
          <w:tcPr>
            <w:tcW w:w="2016" w:type="dxa"/>
            <w:vAlign w:val="center"/>
          </w:tcPr>
          <w:p w14:paraId="37FA3560" w14:textId="77777777" w:rsidR="00C17C9C" w:rsidRDefault="00000000">
            <w:r>
              <w:rPr>
                <w:sz w:val="19"/>
              </w:rPr>
              <w:t>GET</w:t>
            </w:r>
          </w:p>
        </w:tc>
        <w:tc>
          <w:tcPr>
            <w:tcW w:w="2160" w:type="dxa"/>
            <w:vAlign w:val="center"/>
          </w:tcPr>
          <w:p w14:paraId="14DE8416" w14:textId="77777777" w:rsidR="00C17C9C" w:rsidRDefault="00000000">
            <w:r>
              <w:rPr>
                <w:sz w:val="19"/>
              </w:rPr>
              <w:t>JWT required</w:t>
            </w:r>
          </w:p>
        </w:tc>
      </w:tr>
      <w:tr w:rsidR="00C17C9C" w14:paraId="6BEF3622" w14:textId="77777777">
        <w:trPr>
          <w:jc w:val="center"/>
        </w:trPr>
        <w:tc>
          <w:tcPr>
            <w:tcW w:w="2016" w:type="dxa"/>
            <w:vAlign w:val="center"/>
          </w:tcPr>
          <w:p w14:paraId="773F8543" w14:textId="77777777" w:rsidR="00C17C9C" w:rsidRDefault="00000000">
            <w:r>
              <w:rPr>
                <w:sz w:val="19"/>
              </w:rPr>
              <w:t>Location</w:t>
            </w:r>
          </w:p>
        </w:tc>
        <w:tc>
          <w:tcPr>
            <w:tcW w:w="3168" w:type="dxa"/>
            <w:vAlign w:val="center"/>
          </w:tcPr>
          <w:p w14:paraId="5AE84968" w14:textId="77777777" w:rsidR="00C17C9C" w:rsidRDefault="00000000">
            <w:r>
              <w:rPr>
                <w:sz w:val="19"/>
              </w:rPr>
              <w:t>Update favorite location</w:t>
            </w:r>
          </w:p>
        </w:tc>
        <w:tc>
          <w:tcPr>
            <w:tcW w:w="2016" w:type="dxa"/>
            <w:vAlign w:val="center"/>
          </w:tcPr>
          <w:p w14:paraId="1C55148B" w14:textId="77777777" w:rsidR="00C17C9C" w:rsidRDefault="00000000">
            <w:r>
              <w:rPr>
                <w:sz w:val="19"/>
              </w:rPr>
              <w:t>PUT</w:t>
            </w:r>
          </w:p>
        </w:tc>
        <w:tc>
          <w:tcPr>
            <w:tcW w:w="2160" w:type="dxa"/>
            <w:vAlign w:val="center"/>
          </w:tcPr>
          <w:p w14:paraId="0701D258" w14:textId="77777777" w:rsidR="00C17C9C" w:rsidRDefault="00000000">
            <w:r>
              <w:rPr>
                <w:sz w:val="19"/>
              </w:rPr>
              <w:t>JWT required</w:t>
            </w:r>
          </w:p>
        </w:tc>
      </w:tr>
      <w:tr w:rsidR="00C17C9C" w14:paraId="1993B119" w14:textId="77777777">
        <w:trPr>
          <w:jc w:val="center"/>
        </w:trPr>
        <w:tc>
          <w:tcPr>
            <w:tcW w:w="2016" w:type="dxa"/>
            <w:vAlign w:val="center"/>
          </w:tcPr>
          <w:p w14:paraId="52FCB115" w14:textId="77777777" w:rsidR="00C17C9C" w:rsidRDefault="00000000">
            <w:r>
              <w:rPr>
                <w:sz w:val="19"/>
              </w:rPr>
              <w:t>Location</w:t>
            </w:r>
          </w:p>
        </w:tc>
        <w:tc>
          <w:tcPr>
            <w:tcW w:w="3168" w:type="dxa"/>
            <w:vAlign w:val="center"/>
          </w:tcPr>
          <w:p w14:paraId="432260D9" w14:textId="77777777" w:rsidR="00C17C9C" w:rsidRDefault="00000000">
            <w:r>
              <w:rPr>
                <w:sz w:val="19"/>
              </w:rPr>
              <w:t>Delete favorite location</w:t>
            </w:r>
          </w:p>
        </w:tc>
        <w:tc>
          <w:tcPr>
            <w:tcW w:w="2016" w:type="dxa"/>
            <w:vAlign w:val="center"/>
          </w:tcPr>
          <w:p w14:paraId="18EA4617" w14:textId="77777777" w:rsidR="00C17C9C" w:rsidRDefault="00000000">
            <w:r>
              <w:rPr>
                <w:sz w:val="19"/>
              </w:rPr>
              <w:t>DELETE</w:t>
            </w:r>
          </w:p>
        </w:tc>
        <w:tc>
          <w:tcPr>
            <w:tcW w:w="2160" w:type="dxa"/>
            <w:vAlign w:val="center"/>
          </w:tcPr>
          <w:p w14:paraId="6E8FB15A" w14:textId="77777777" w:rsidR="00C17C9C" w:rsidRDefault="00000000">
            <w:r>
              <w:rPr>
                <w:sz w:val="19"/>
              </w:rPr>
              <w:t>JWT required</w:t>
            </w:r>
          </w:p>
        </w:tc>
      </w:tr>
      <w:tr w:rsidR="00C17C9C" w14:paraId="178E44E8" w14:textId="77777777">
        <w:trPr>
          <w:jc w:val="center"/>
        </w:trPr>
        <w:tc>
          <w:tcPr>
            <w:tcW w:w="2016" w:type="dxa"/>
            <w:vAlign w:val="center"/>
          </w:tcPr>
          <w:p w14:paraId="51FDD908" w14:textId="77777777" w:rsidR="00C17C9C" w:rsidRDefault="00000000">
            <w:r>
              <w:rPr>
                <w:sz w:val="19"/>
              </w:rPr>
              <w:t>Weather</w:t>
            </w:r>
          </w:p>
        </w:tc>
        <w:tc>
          <w:tcPr>
            <w:tcW w:w="3168" w:type="dxa"/>
            <w:vAlign w:val="center"/>
          </w:tcPr>
          <w:p w14:paraId="127BF6A7" w14:textId="77777777" w:rsidR="00C17C9C" w:rsidRDefault="00000000">
            <w:r>
              <w:rPr>
                <w:sz w:val="19"/>
              </w:rPr>
              <w:t>Fetch current weather</w:t>
            </w:r>
          </w:p>
        </w:tc>
        <w:tc>
          <w:tcPr>
            <w:tcW w:w="2016" w:type="dxa"/>
            <w:vAlign w:val="center"/>
          </w:tcPr>
          <w:p w14:paraId="38B229FA" w14:textId="77777777" w:rsidR="00C17C9C" w:rsidRDefault="00000000">
            <w:r>
              <w:rPr>
                <w:sz w:val="19"/>
              </w:rPr>
              <w:t>GET</w:t>
            </w:r>
          </w:p>
        </w:tc>
        <w:tc>
          <w:tcPr>
            <w:tcW w:w="2160" w:type="dxa"/>
            <w:vAlign w:val="center"/>
          </w:tcPr>
          <w:p w14:paraId="26013656" w14:textId="77777777" w:rsidR="00C17C9C" w:rsidRDefault="00000000">
            <w:r>
              <w:rPr>
                <w:sz w:val="19"/>
              </w:rPr>
              <w:t>Public / as configured</w:t>
            </w:r>
          </w:p>
        </w:tc>
      </w:tr>
      <w:tr w:rsidR="00C17C9C" w14:paraId="3E125724" w14:textId="77777777">
        <w:trPr>
          <w:jc w:val="center"/>
        </w:trPr>
        <w:tc>
          <w:tcPr>
            <w:tcW w:w="2016" w:type="dxa"/>
            <w:vAlign w:val="center"/>
          </w:tcPr>
          <w:p w14:paraId="47F62C95" w14:textId="77777777" w:rsidR="00C17C9C" w:rsidRDefault="00000000">
            <w:r>
              <w:rPr>
                <w:sz w:val="19"/>
              </w:rPr>
              <w:t>AI</w:t>
            </w:r>
          </w:p>
        </w:tc>
        <w:tc>
          <w:tcPr>
            <w:tcW w:w="3168" w:type="dxa"/>
            <w:vAlign w:val="center"/>
          </w:tcPr>
          <w:p w14:paraId="4A1921BA" w14:textId="77777777" w:rsidR="00C17C9C" w:rsidRDefault="00000000">
            <w:r>
              <w:rPr>
                <w:sz w:val="19"/>
              </w:rPr>
              <w:t>Generate weather recommendation</w:t>
            </w:r>
          </w:p>
        </w:tc>
        <w:tc>
          <w:tcPr>
            <w:tcW w:w="2016" w:type="dxa"/>
            <w:vAlign w:val="center"/>
          </w:tcPr>
          <w:p w14:paraId="412FAEFE" w14:textId="77777777" w:rsidR="00C17C9C" w:rsidRDefault="00000000">
            <w:r>
              <w:rPr>
                <w:sz w:val="19"/>
              </w:rPr>
              <w:t>POST</w:t>
            </w:r>
          </w:p>
        </w:tc>
        <w:tc>
          <w:tcPr>
            <w:tcW w:w="2160" w:type="dxa"/>
            <w:vAlign w:val="center"/>
          </w:tcPr>
          <w:p w14:paraId="5D59189E" w14:textId="77777777" w:rsidR="00C17C9C" w:rsidRDefault="00000000">
            <w:r>
              <w:rPr>
                <w:sz w:val="19"/>
              </w:rPr>
              <w:t>Authenticated / as configured</w:t>
            </w:r>
          </w:p>
        </w:tc>
      </w:tr>
      <w:tr w:rsidR="00C17C9C" w14:paraId="6A94ABA1" w14:textId="77777777">
        <w:trPr>
          <w:jc w:val="center"/>
        </w:trPr>
        <w:tc>
          <w:tcPr>
            <w:tcW w:w="2016" w:type="dxa"/>
            <w:vAlign w:val="center"/>
          </w:tcPr>
          <w:p w14:paraId="60A5CF93" w14:textId="77777777" w:rsidR="00C17C9C" w:rsidRDefault="00000000">
            <w:r>
              <w:rPr>
                <w:sz w:val="19"/>
              </w:rPr>
              <w:t>AI</w:t>
            </w:r>
          </w:p>
        </w:tc>
        <w:tc>
          <w:tcPr>
            <w:tcW w:w="3168" w:type="dxa"/>
            <w:vAlign w:val="center"/>
          </w:tcPr>
          <w:p w14:paraId="54192FE4" w14:textId="77777777" w:rsidR="00C17C9C" w:rsidRDefault="00000000">
            <w:r>
              <w:rPr>
                <w:sz w:val="19"/>
              </w:rPr>
              <w:t>Generate weather summary</w:t>
            </w:r>
          </w:p>
        </w:tc>
        <w:tc>
          <w:tcPr>
            <w:tcW w:w="2016" w:type="dxa"/>
            <w:vAlign w:val="center"/>
          </w:tcPr>
          <w:p w14:paraId="654F1079" w14:textId="77777777" w:rsidR="00C17C9C" w:rsidRDefault="00000000">
            <w:r>
              <w:rPr>
                <w:sz w:val="19"/>
              </w:rPr>
              <w:t>POST</w:t>
            </w:r>
          </w:p>
        </w:tc>
        <w:tc>
          <w:tcPr>
            <w:tcW w:w="2160" w:type="dxa"/>
            <w:vAlign w:val="center"/>
          </w:tcPr>
          <w:p w14:paraId="2537D936" w14:textId="77777777" w:rsidR="00C17C9C" w:rsidRDefault="00000000">
            <w:r>
              <w:rPr>
                <w:sz w:val="19"/>
              </w:rPr>
              <w:t>Authenticated / as configured</w:t>
            </w:r>
          </w:p>
        </w:tc>
      </w:tr>
    </w:tbl>
    <w:p w14:paraId="64893679" w14:textId="77777777" w:rsidR="00C17C9C" w:rsidRDefault="00C17C9C"/>
    <w:p w14:paraId="7EFBAAE0" w14:textId="77777777" w:rsidR="00C17C9C" w:rsidRDefault="00000000">
      <w:pPr>
        <w:pStyle w:val="Heading2"/>
      </w:pPr>
      <w:r>
        <w:rPr>
          <w:rFonts w:ascii="Arial" w:hAnsi="Arial"/>
          <w:sz w:val="20"/>
        </w:rPr>
        <w:t>11.1 Authentication Header</w:t>
      </w:r>
    </w:p>
    <w:p w14:paraId="17D75B4C" w14:textId="77777777" w:rsidR="00C17C9C" w:rsidRDefault="00000000">
      <w:r>
        <w:t>Protected endpoints use JWT authentication. The exact token format should match the middleware implementation.</w:t>
      </w:r>
    </w:p>
    <w:p w14:paraId="3BD63944" w14:textId="77777777" w:rsidR="00C17C9C" w:rsidRDefault="00000000">
      <w:r>
        <w:t>Authorization: Bearer &lt;JWT_TOKEN&gt;</w:t>
      </w:r>
    </w:p>
    <w:p w14:paraId="245FCA8F" w14:textId="77777777" w:rsidR="00C17C9C" w:rsidRDefault="00000000">
      <w:pPr>
        <w:pStyle w:val="Heading2"/>
      </w:pPr>
      <w:r>
        <w:rPr>
          <w:rFonts w:ascii="Arial" w:hAnsi="Arial"/>
          <w:sz w:val="20"/>
        </w:rPr>
        <w:t>11.2 Typical Request Data</w:t>
      </w:r>
    </w:p>
    <w:tbl>
      <w:tblPr>
        <w:tblStyle w:val="TableGrid"/>
        <w:tblW w:w="0" w:type="auto"/>
        <w:jc w:val="center"/>
        <w:tblLook w:val="04A0" w:firstRow="1" w:lastRow="0" w:firstColumn="1" w:lastColumn="0" w:noHBand="0" w:noVBand="1"/>
      </w:tblPr>
      <w:tblGrid>
        <w:gridCol w:w="2880"/>
        <w:gridCol w:w="6480"/>
      </w:tblGrid>
      <w:tr w:rsidR="00C17C9C" w14:paraId="22139F20" w14:textId="77777777">
        <w:trPr>
          <w:jc w:val="center"/>
        </w:trPr>
        <w:tc>
          <w:tcPr>
            <w:tcW w:w="2880" w:type="dxa"/>
            <w:shd w:val="clear" w:color="auto" w:fill="D9EAF7"/>
            <w:vAlign w:val="center"/>
          </w:tcPr>
          <w:p w14:paraId="09EA9629" w14:textId="77777777" w:rsidR="00C17C9C" w:rsidRDefault="00000000">
            <w:r>
              <w:rPr>
                <w:b/>
                <w:sz w:val="19"/>
              </w:rPr>
              <w:t>Operation</w:t>
            </w:r>
          </w:p>
        </w:tc>
        <w:tc>
          <w:tcPr>
            <w:tcW w:w="6480" w:type="dxa"/>
            <w:shd w:val="clear" w:color="auto" w:fill="D9EAF7"/>
            <w:vAlign w:val="center"/>
          </w:tcPr>
          <w:p w14:paraId="078F5DF1" w14:textId="77777777" w:rsidR="00C17C9C" w:rsidRDefault="00000000">
            <w:r>
              <w:rPr>
                <w:b/>
                <w:sz w:val="19"/>
              </w:rPr>
              <w:t>Inputs described in the project</w:t>
            </w:r>
          </w:p>
        </w:tc>
      </w:tr>
      <w:tr w:rsidR="00C17C9C" w14:paraId="78EF0386" w14:textId="77777777">
        <w:trPr>
          <w:jc w:val="center"/>
        </w:trPr>
        <w:tc>
          <w:tcPr>
            <w:tcW w:w="2880" w:type="dxa"/>
            <w:vAlign w:val="center"/>
          </w:tcPr>
          <w:p w14:paraId="65CC476B" w14:textId="77777777" w:rsidR="00C17C9C" w:rsidRDefault="00000000">
            <w:r>
              <w:rPr>
                <w:sz w:val="19"/>
              </w:rPr>
              <w:t>Register</w:t>
            </w:r>
          </w:p>
        </w:tc>
        <w:tc>
          <w:tcPr>
            <w:tcW w:w="6480" w:type="dxa"/>
            <w:vAlign w:val="center"/>
          </w:tcPr>
          <w:p w14:paraId="68DCC7EF" w14:textId="77777777" w:rsidR="00C17C9C" w:rsidRDefault="00000000">
            <w:r>
              <w:rPr>
                <w:sz w:val="19"/>
              </w:rPr>
              <w:t>Name, email and password</w:t>
            </w:r>
          </w:p>
        </w:tc>
      </w:tr>
      <w:tr w:rsidR="00C17C9C" w14:paraId="380BAD4E" w14:textId="77777777">
        <w:trPr>
          <w:jc w:val="center"/>
        </w:trPr>
        <w:tc>
          <w:tcPr>
            <w:tcW w:w="2880" w:type="dxa"/>
            <w:vAlign w:val="center"/>
          </w:tcPr>
          <w:p w14:paraId="04671482" w14:textId="77777777" w:rsidR="00C17C9C" w:rsidRDefault="00000000">
            <w:r>
              <w:rPr>
                <w:sz w:val="19"/>
              </w:rPr>
              <w:t>Login</w:t>
            </w:r>
          </w:p>
        </w:tc>
        <w:tc>
          <w:tcPr>
            <w:tcW w:w="6480" w:type="dxa"/>
            <w:vAlign w:val="center"/>
          </w:tcPr>
          <w:p w14:paraId="018A7734" w14:textId="77777777" w:rsidR="00C17C9C" w:rsidRDefault="00000000">
            <w:r>
              <w:rPr>
                <w:sz w:val="19"/>
              </w:rPr>
              <w:t>Email and password</w:t>
            </w:r>
          </w:p>
        </w:tc>
      </w:tr>
      <w:tr w:rsidR="00C17C9C" w14:paraId="366CA601" w14:textId="77777777">
        <w:trPr>
          <w:jc w:val="center"/>
        </w:trPr>
        <w:tc>
          <w:tcPr>
            <w:tcW w:w="2880" w:type="dxa"/>
            <w:vAlign w:val="center"/>
          </w:tcPr>
          <w:p w14:paraId="330451A5" w14:textId="77777777" w:rsidR="00C17C9C" w:rsidRDefault="00000000">
            <w:r>
              <w:rPr>
                <w:sz w:val="19"/>
              </w:rPr>
              <w:lastRenderedPageBreak/>
              <w:t>Favorite location</w:t>
            </w:r>
          </w:p>
        </w:tc>
        <w:tc>
          <w:tcPr>
            <w:tcW w:w="6480" w:type="dxa"/>
            <w:vAlign w:val="center"/>
          </w:tcPr>
          <w:p w14:paraId="47BCF0BF" w14:textId="77777777" w:rsidR="00C17C9C" w:rsidRDefault="00000000">
            <w:r>
              <w:rPr>
                <w:sz w:val="19"/>
              </w:rPr>
              <w:t>City, country and authenticated user context</w:t>
            </w:r>
          </w:p>
        </w:tc>
      </w:tr>
      <w:tr w:rsidR="00C17C9C" w14:paraId="6F7E6103" w14:textId="77777777">
        <w:trPr>
          <w:jc w:val="center"/>
        </w:trPr>
        <w:tc>
          <w:tcPr>
            <w:tcW w:w="2880" w:type="dxa"/>
            <w:vAlign w:val="center"/>
          </w:tcPr>
          <w:p w14:paraId="01294D4F" w14:textId="77777777" w:rsidR="00C17C9C" w:rsidRDefault="00000000">
            <w:r>
              <w:rPr>
                <w:sz w:val="19"/>
              </w:rPr>
              <w:t>Weather request</w:t>
            </w:r>
          </w:p>
        </w:tc>
        <w:tc>
          <w:tcPr>
            <w:tcW w:w="6480" w:type="dxa"/>
            <w:vAlign w:val="center"/>
          </w:tcPr>
          <w:p w14:paraId="2887741E" w14:textId="77777777" w:rsidR="00C17C9C" w:rsidRDefault="00000000">
            <w:r>
              <w:rPr>
                <w:sz w:val="19"/>
              </w:rPr>
              <w:t>Requested city/location</w:t>
            </w:r>
          </w:p>
        </w:tc>
      </w:tr>
      <w:tr w:rsidR="00C17C9C" w14:paraId="5BCE566B" w14:textId="77777777">
        <w:trPr>
          <w:jc w:val="center"/>
        </w:trPr>
        <w:tc>
          <w:tcPr>
            <w:tcW w:w="2880" w:type="dxa"/>
            <w:vAlign w:val="center"/>
          </w:tcPr>
          <w:p w14:paraId="5E5CABAF" w14:textId="77777777" w:rsidR="00C17C9C" w:rsidRDefault="00000000">
            <w:r>
              <w:rPr>
                <w:sz w:val="19"/>
              </w:rPr>
              <w:t>AI insight</w:t>
            </w:r>
          </w:p>
        </w:tc>
        <w:tc>
          <w:tcPr>
            <w:tcW w:w="6480" w:type="dxa"/>
            <w:vAlign w:val="center"/>
          </w:tcPr>
          <w:p w14:paraId="243336E9" w14:textId="77777777" w:rsidR="00C17C9C" w:rsidRDefault="00000000">
            <w:r>
              <w:rPr>
                <w:sz w:val="19"/>
              </w:rPr>
              <w:t>Current weather/environmental conditions</w:t>
            </w:r>
          </w:p>
        </w:tc>
      </w:tr>
    </w:tbl>
    <w:p w14:paraId="15D6358B" w14:textId="77777777" w:rsidR="00C17C9C" w:rsidRDefault="00C17C9C"/>
    <w:p w14:paraId="55D0D3D6" w14:textId="77777777" w:rsidR="00C17C9C" w:rsidRDefault="00000000">
      <w:pPr>
        <w:pStyle w:val="Heading2"/>
      </w:pPr>
      <w:r>
        <w:rPr>
          <w:rFonts w:ascii="Arial" w:hAnsi="Arial"/>
          <w:sz w:val="20"/>
        </w:rPr>
        <w:t>11.3 Response Format</w:t>
      </w:r>
    </w:p>
    <w:p w14:paraId="475B9760" w14:textId="77777777" w:rsidR="00C17C9C" w:rsidRDefault="00000000">
      <w:r>
        <w:t>The backend is described as a REST API that returns JSON responses. Exact controller fields should be confirmed against the implementation before submission.</w:t>
      </w:r>
    </w:p>
    <w:p w14:paraId="1FCB2787" w14:textId="77777777" w:rsidR="00C17C9C" w:rsidRDefault="00000000">
      <w:r>
        <w:t>{ "message": "Example response message", "data": {} }</w:t>
      </w:r>
    </w:p>
    <w:p w14:paraId="4FB81DDD" w14:textId="77777777" w:rsidR="00C17C9C" w:rsidRDefault="00000000">
      <w:pPr>
        <w:pStyle w:val="Heading1"/>
      </w:pPr>
      <w:r>
        <w:rPr>
          <w:rFonts w:ascii="Arial" w:hAnsi="Arial"/>
          <w:sz w:val="20"/>
        </w:rPr>
        <w:t>12. Security and Error Handling</w:t>
      </w:r>
    </w:p>
    <w:p w14:paraId="655E8D7C" w14:textId="77777777" w:rsidR="00C17C9C" w:rsidRDefault="00000000">
      <w:pPr>
        <w:ind w:left="360" w:hanging="216"/>
      </w:pPr>
      <w:r>
        <w:rPr>
          <w:b/>
        </w:rPr>
        <w:t xml:space="preserve">• </w:t>
      </w:r>
      <w:r>
        <w:t>Password hashing: bcrypt.js is used to avoid storing plain-text passwords.</w:t>
      </w:r>
    </w:p>
    <w:p w14:paraId="7766C4F4" w14:textId="77777777" w:rsidR="00C17C9C" w:rsidRDefault="00000000">
      <w:pPr>
        <w:ind w:left="360" w:hanging="216"/>
      </w:pPr>
      <w:r>
        <w:rPr>
          <w:b/>
        </w:rPr>
        <w:t xml:space="preserve">• </w:t>
      </w:r>
      <w:r>
        <w:t>JWT authentication: protected API requests are verified through middleware.</w:t>
      </w:r>
    </w:p>
    <w:p w14:paraId="3C9ECEF5" w14:textId="77777777" w:rsidR="00C17C9C" w:rsidRDefault="00000000">
      <w:pPr>
        <w:ind w:left="360" w:hanging="216"/>
      </w:pPr>
      <w:r>
        <w:rPr>
          <w:b/>
        </w:rPr>
        <w:t xml:space="preserve">• </w:t>
      </w:r>
      <w:r>
        <w:t>Input validation: Mongoose schemas define required fields and data constraints.</w:t>
      </w:r>
    </w:p>
    <w:p w14:paraId="337672D5" w14:textId="77777777" w:rsidR="00C17C9C" w:rsidRDefault="00000000">
      <w:pPr>
        <w:ind w:left="360" w:hanging="216"/>
      </w:pPr>
      <w:r>
        <w:rPr>
          <w:b/>
        </w:rPr>
        <w:t xml:space="preserve">• </w:t>
      </w:r>
      <w:r>
        <w:t>Environment variables: database credentials, JWT secrets and AI keys should remain outside source code.</w:t>
      </w:r>
    </w:p>
    <w:p w14:paraId="62202972" w14:textId="77777777" w:rsidR="00C17C9C" w:rsidRDefault="00000000">
      <w:pPr>
        <w:ind w:left="360" w:hanging="216"/>
      </w:pPr>
      <w:r>
        <w:rPr>
          <w:b/>
        </w:rPr>
        <w:t xml:space="preserve">• </w:t>
      </w:r>
      <w:r>
        <w:t>Authorization: protected location operations should be scoped to the authenticated user's records.</w:t>
      </w:r>
    </w:p>
    <w:p w14:paraId="06E2F2FA" w14:textId="77777777" w:rsidR="00C17C9C" w:rsidRDefault="00000000">
      <w:pPr>
        <w:ind w:left="360" w:hanging="216"/>
      </w:pPr>
      <w:r>
        <w:rPr>
          <w:b/>
        </w:rPr>
        <w:t xml:space="preserve">• </w:t>
      </w:r>
      <w:r>
        <w:t>Request sanitization: the source describes sanitization safeguards against XSS and NoSQL parameter manipulation.</w:t>
      </w:r>
    </w:p>
    <w:p w14:paraId="4B901E43" w14:textId="77777777" w:rsidR="00C17C9C" w:rsidRDefault="00000000">
      <w:pPr>
        <w:ind w:left="360" w:hanging="216"/>
      </w:pPr>
      <w:r>
        <w:rPr>
          <w:b/>
        </w:rPr>
        <w:t xml:space="preserve">• </w:t>
      </w:r>
      <w:r>
        <w:t>Centralized error handling: authentication, validation, database and server errors are returned consistently.</w:t>
      </w:r>
    </w:p>
    <w:p w14:paraId="72E5C814" w14:textId="77777777" w:rsidR="00C17C9C" w:rsidRDefault="00000000">
      <w:r>
        <w:t>Security note: the above controls reflect the supplied project documentation. Before deployment, verify the actual implementation of authorization, ownership checks, sanitization and secret handling.</w:t>
      </w:r>
    </w:p>
    <w:p w14:paraId="74399C00" w14:textId="77777777" w:rsidR="00C17C9C" w:rsidRDefault="00000000">
      <w:pPr>
        <w:pStyle w:val="Heading1"/>
      </w:pPr>
      <w:r>
        <w:rPr>
          <w:rFonts w:ascii="Arial" w:hAnsi="Arial"/>
          <w:sz w:val="20"/>
        </w:rPr>
        <w:t>13. Testing and Execution</w:t>
      </w:r>
    </w:p>
    <w:p w14:paraId="6122AC33" w14:textId="77777777" w:rsidR="00C17C9C" w:rsidRDefault="00000000">
      <w:r>
        <w:t>The supplied documentation describes testing the backend APIs using Postman or Thunder Client. API testing includes registration, login, weather retrieval and recommendation functions.</w:t>
      </w:r>
    </w:p>
    <w:tbl>
      <w:tblPr>
        <w:tblStyle w:val="TableGrid"/>
        <w:tblW w:w="0" w:type="auto"/>
        <w:jc w:val="center"/>
        <w:tblLook w:val="04A0" w:firstRow="1" w:lastRow="0" w:firstColumn="1" w:lastColumn="0" w:noHBand="0" w:noVBand="1"/>
      </w:tblPr>
      <w:tblGrid>
        <w:gridCol w:w="1872"/>
        <w:gridCol w:w="3600"/>
        <w:gridCol w:w="3168"/>
      </w:tblGrid>
      <w:tr w:rsidR="00C17C9C" w14:paraId="64B8215A" w14:textId="77777777">
        <w:trPr>
          <w:jc w:val="center"/>
        </w:trPr>
        <w:tc>
          <w:tcPr>
            <w:tcW w:w="1872" w:type="dxa"/>
            <w:shd w:val="clear" w:color="auto" w:fill="D9EAF7"/>
            <w:vAlign w:val="center"/>
          </w:tcPr>
          <w:p w14:paraId="0A3518A4" w14:textId="77777777" w:rsidR="00C17C9C" w:rsidRDefault="00000000">
            <w:r>
              <w:rPr>
                <w:b/>
                <w:sz w:val="19"/>
              </w:rPr>
              <w:t>Test Area</w:t>
            </w:r>
          </w:p>
        </w:tc>
        <w:tc>
          <w:tcPr>
            <w:tcW w:w="3600" w:type="dxa"/>
            <w:shd w:val="clear" w:color="auto" w:fill="D9EAF7"/>
            <w:vAlign w:val="center"/>
          </w:tcPr>
          <w:p w14:paraId="31FF0593" w14:textId="77777777" w:rsidR="00C17C9C" w:rsidRDefault="00000000">
            <w:r>
              <w:rPr>
                <w:b/>
                <w:sz w:val="19"/>
              </w:rPr>
              <w:t>Test Case</w:t>
            </w:r>
          </w:p>
        </w:tc>
        <w:tc>
          <w:tcPr>
            <w:tcW w:w="3168" w:type="dxa"/>
            <w:shd w:val="clear" w:color="auto" w:fill="D9EAF7"/>
            <w:vAlign w:val="center"/>
          </w:tcPr>
          <w:p w14:paraId="1F85A282" w14:textId="77777777" w:rsidR="00C17C9C" w:rsidRDefault="00000000">
            <w:r>
              <w:rPr>
                <w:b/>
                <w:sz w:val="19"/>
              </w:rPr>
              <w:t>Expected Behavior</w:t>
            </w:r>
          </w:p>
        </w:tc>
      </w:tr>
      <w:tr w:rsidR="00C17C9C" w14:paraId="3B489E0D" w14:textId="77777777">
        <w:trPr>
          <w:jc w:val="center"/>
        </w:trPr>
        <w:tc>
          <w:tcPr>
            <w:tcW w:w="1872" w:type="dxa"/>
            <w:vAlign w:val="center"/>
          </w:tcPr>
          <w:p w14:paraId="06E46885" w14:textId="77777777" w:rsidR="00C17C9C" w:rsidRDefault="00000000">
            <w:r>
              <w:rPr>
                <w:sz w:val="19"/>
              </w:rPr>
              <w:t>Authentication</w:t>
            </w:r>
          </w:p>
        </w:tc>
        <w:tc>
          <w:tcPr>
            <w:tcW w:w="3600" w:type="dxa"/>
            <w:vAlign w:val="center"/>
          </w:tcPr>
          <w:p w14:paraId="038A5C3C" w14:textId="77777777" w:rsidR="00C17C9C" w:rsidRDefault="00000000">
            <w:r>
              <w:rPr>
                <w:sz w:val="19"/>
              </w:rPr>
              <w:t>Register with valid input</w:t>
            </w:r>
          </w:p>
        </w:tc>
        <w:tc>
          <w:tcPr>
            <w:tcW w:w="3168" w:type="dxa"/>
            <w:vAlign w:val="center"/>
          </w:tcPr>
          <w:p w14:paraId="6E0119D3" w14:textId="77777777" w:rsidR="00C17C9C" w:rsidRDefault="00000000">
            <w:r>
              <w:rPr>
                <w:sz w:val="19"/>
              </w:rPr>
              <w:t>Account is created and a JSON response is returned.</w:t>
            </w:r>
          </w:p>
        </w:tc>
      </w:tr>
      <w:tr w:rsidR="00C17C9C" w14:paraId="2F1D30DB" w14:textId="77777777">
        <w:trPr>
          <w:jc w:val="center"/>
        </w:trPr>
        <w:tc>
          <w:tcPr>
            <w:tcW w:w="1872" w:type="dxa"/>
            <w:vAlign w:val="center"/>
          </w:tcPr>
          <w:p w14:paraId="6BE42FDD" w14:textId="77777777" w:rsidR="00C17C9C" w:rsidRDefault="00000000">
            <w:r>
              <w:rPr>
                <w:sz w:val="19"/>
              </w:rPr>
              <w:t>Authentication</w:t>
            </w:r>
          </w:p>
        </w:tc>
        <w:tc>
          <w:tcPr>
            <w:tcW w:w="3600" w:type="dxa"/>
            <w:vAlign w:val="center"/>
          </w:tcPr>
          <w:p w14:paraId="2C0D14A4" w14:textId="77777777" w:rsidR="00C17C9C" w:rsidRDefault="00000000">
            <w:r>
              <w:rPr>
                <w:sz w:val="19"/>
              </w:rPr>
              <w:t>Log in with valid credentials</w:t>
            </w:r>
          </w:p>
        </w:tc>
        <w:tc>
          <w:tcPr>
            <w:tcW w:w="3168" w:type="dxa"/>
            <w:vAlign w:val="center"/>
          </w:tcPr>
          <w:p w14:paraId="0CDDAC07" w14:textId="77777777" w:rsidR="00C17C9C" w:rsidRDefault="00000000">
            <w:r>
              <w:rPr>
                <w:sz w:val="19"/>
              </w:rPr>
              <w:t>Login succeeds and a JWT is returned.</w:t>
            </w:r>
          </w:p>
        </w:tc>
      </w:tr>
      <w:tr w:rsidR="00C17C9C" w14:paraId="79DAF7CC" w14:textId="77777777">
        <w:trPr>
          <w:jc w:val="center"/>
        </w:trPr>
        <w:tc>
          <w:tcPr>
            <w:tcW w:w="1872" w:type="dxa"/>
            <w:vAlign w:val="center"/>
          </w:tcPr>
          <w:p w14:paraId="0DE810C3" w14:textId="77777777" w:rsidR="00C17C9C" w:rsidRDefault="00000000">
            <w:r>
              <w:rPr>
                <w:sz w:val="19"/>
              </w:rPr>
              <w:t>Authentication</w:t>
            </w:r>
          </w:p>
        </w:tc>
        <w:tc>
          <w:tcPr>
            <w:tcW w:w="3600" w:type="dxa"/>
            <w:vAlign w:val="center"/>
          </w:tcPr>
          <w:p w14:paraId="1AD7BC18" w14:textId="77777777" w:rsidR="00C17C9C" w:rsidRDefault="00000000">
            <w:r>
              <w:rPr>
                <w:sz w:val="19"/>
              </w:rPr>
              <w:t>Call protected route without a token</w:t>
            </w:r>
          </w:p>
        </w:tc>
        <w:tc>
          <w:tcPr>
            <w:tcW w:w="3168" w:type="dxa"/>
            <w:vAlign w:val="center"/>
          </w:tcPr>
          <w:p w14:paraId="6157A17C" w14:textId="77777777" w:rsidR="00C17C9C" w:rsidRDefault="00000000">
            <w:r>
              <w:rPr>
                <w:sz w:val="19"/>
              </w:rPr>
              <w:t>Request is rejected as unauthorized.</w:t>
            </w:r>
          </w:p>
        </w:tc>
      </w:tr>
      <w:tr w:rsidR="00C17C9C" w14:paraId="73036595" w14:textId="77777777">
        <w:trPr>
          <w:jc w:val="center"/>
        </w:trPr>
        <w:tc>
          <w:tcPr>
            <w:tcW w:w="1872" w:type="dxa"/>
            <w:vAlign w:val="center"/>
          </w:tcPr>
          <w:p w14:paraId="60614092" w14:textId="77777777" w:rsidR="00C17C9C" w:rsidRDefault="00000000">
            <w:r>
              <w:rPr>
                <w:sz w:val="19"/>
              </w:rPr>
              <w:t>Location</w:t>
            </w:r>
          </w:p>
        </w:tc>
        <w:tc>
          <w:tcPr>
            <w:tcW w:w="3600" w:type="dxa"/>
            <w:vAlign w:val="center"/>
          </w:tcPr>
          <w:p w14:paraId="0DF71DCC" w14:textId="77777777" w:rsidR="00C17C9C" w:rsidRDefault="00000000">
            <w:r>
              <w:rPr>
                <w:sz w:val="19"/>
              </w:rPr>
              <w:t>Create a valid favorite location</w:t>
            </w:r>
          </w:p>
        </w:tc>
        <w:tc>
          <w:tcPr>
            <w:tcW w:w="3168" w:type="dxa"/>
            <w:vAlign w:val="center"/>
          </w:tcPr>
          <w:p w14:paraId="5C3EDF25" w14:textId="77777777" w:rsidR="00C17C9C" w:rsidRDefault="00000000">
            <w:r>
              <w:rPr>
                <w:sz w:val="19"/>
              </w:rPr>
              <w:t>Location record is stored and returned.</w:t>
            </w:r>
          </w:p>
        </w:tc>
      </w:tr>
      <w:tr w:rsidR="00C17C9C" w14:paraId="3FFFF3FA" w14:textId="77777777">
        <w:trPr>
          <w:jc w:val="center"/>
        </w:trPr>
        <w:tc>
          <w:tcPr>
            <w:tcW w:w="1872" w:type="dxa"/>
            <w:vAlign w:val="center"/>
          </w:tcPr>
          <w:p w14:paraId="645CE87B" w14:textId="77777777" w:rsidR="00C17C9C" w:rsidRDefault="00000000">
            <w:r>
              <w:rPr>
                <w:sz w:val="19"/>
              </w:rPr>
              <w:t>Location</w:t>
            </w:r>
          </w:p>
        </w:tc>
        <w:tc>
          <w:tcPr>
            <w:tcW w:w="3600" w:type="dxa"/>
            <w:vAlign w:val="center"/>
          </w:tcPr>
          <w:p w14:paraId="5B4FB17D" w14:textId="77777777" w:rsidR="00C17C9C" w:rsidRDefault="00000000">
            <w:r>
              <w:rPr>
                <w:sz w:val="19"/>
              </w:rPr>
              <w:t>Retrieve saved locations</w:t>
            </w:r>
          </w:p>
        </w:tc>
        <w:tc>
          <w:tcPr>
            <w:tcW w:w="3168" w:type="dxa"/>
            <w:vAlign w:val="center"/>
          </w:tcPr>
          <w:p w14:paraId="1B58FD73" w14:textId="77777777" w:rsidR="00C17C9C" w:rsidRDefault="00000000">
            <w:r>
              <w:rPr>
                <w:sz w:val="19"/>
              </w:rPr>
              <w:t>User's permitted locations are returned.</w:t>
            </w:r>
          </w:p>
        </w:tc>
      </w:tr>
      <w:tr w:rsidR="00C17C9C" w14:paraId="254D4972" w14:textId="77777777">
        <w:trPr>
          <w:jc w:val="center"/>
        </w:trPr>
        <w:tc>
          <w:tcPr>
            <w:tcW w:w="1872" w:type="dxa"/>
            <w:vAlign w:val="center"/>
          </w:tcPr>
          <w:p w14:paraId="593F976F" w14:textId="77777777" w:rsidR="00C17C9C" w:rsidRDefault="00000000">
            <w:r>
              <w:rPr>
                <w:sz w:val="19"/>
              </w:rPr>
              <w:t>Location</w:t>
            </w:r>
          </w:p>
        </w:tc>
        <w:tc>
          <w:tcPr>
            <w:tcW w:w="3600" w:type="dxa"/>
            <w:vAlign w:val="center"/>
          </w:tcPr>
          <w:p w14:paraId="77A16074" w14:textId="77777777" w:rsidR="00C17C9C" w:rsidRDefault="00000000">
            <w:r>
              <w:rPr>
                <w:sz w:val="19"/>
              </w:rPr>
              <w:t>Update a favorite location</w:t>
            </w:r>
          </w:p>
        </w:tc>
        <w:tc>
          <w:tcPr>
            <w:tcW w:w="3168" w:type="dxa"/>
            <w:vAlign w:val="center"/>
          </w:tcPr>
          <w:p w14:paraId="04FE27E6" w14:textId="77777777" w:rsidR="00C17C9C" w:rsidRDefault="00000000">
            <w:r>
              <w:rPr>
                <w:sz w:val="19"/>
              </w:rPr>
              <w:t>Selected record is updated after validation.</w:t>
            </w:r>
          </w:p>
        </w:tc>
      </w:tr>
      <w:tr w:rsidR="00C17C9C" w14:paraId="5D876D3C" w14:textId="77777777">
        <w:trPr>
          <w:jc w:val="center"/>
        </w:trPr>
        <w:tc>
          <w:tcPr>
            <w:tcW w:w="1872" w:type="dxa"/>
            <w:vAlign w:val="center"/>
          </w:tcPr>
          <w:p w14:paraId="2107584F" w14:textId="77777777" w:rsidR="00C17C9C" w:rsidRDefault="00000000">
            <w:r>
              <w:rPr>
                <w:sz w:val="19"/>
              </w:rPr>
              <w:t>Location</w:t>
            </w:r>
          </w:p>
        </w:tc>
        <w:tc>
          <w:tcPr>
            <w:tcW w:w="3600" w:type="dxa"/>
            <w:vAlign w:val="center"/>
          </w:tcPr>
          <w:p w14:paraId="31D38386" w14:textId="77777777" w:rsidR="00C17C9C" w:rsidRDefault="00000000">
            <w:r>
              <w:rPr>
                <w:sz w:val="19"/>
              </w:rPr>
              <w:t>Delete a favorite location</w:t>
            </w:r>
          </w:p>
        </w:tc>
        <w:tc>
          <w:tcPr>
            <w:tcW w:w="3168" w:type="dxa"/>
            <w:vAlign w:val="center"/>
          </w:tcPr>
          <w:p w14:paraId="1A6987B2" w14:textId="77777777" w:rsidR="00C17C9C" w:rsidRDefault="00000000">
            <w:r>
              <w:rPr>
                <w:sz w:val="19"/>
              </w:rPr>
              <w:t>Selected authorized record is deleted.</w:t>
            </w:r>
          </w:p>
        </w:tc>
      </w:tr>
      <w:tr w:rsidR="00C17C9C" w14:paraId="0815D16D" w14:textId="77777777">
        <w:trPr>
          <w:jc w:val="center"/>
        </w:trPr>
        <w:tc>
          <w:tcPr>
            <w:tcW w:w="1872" w:type="dxa"/>
            <w:vAlign w:val="center"/>
          </w:tcPr>
          <w:p w14:paraId="2F769221" w14:textId="77777777" w:rsidR="00C17C9C" w:rsidRDefault="00000000">
            <w:r>
              <w:rPr>
                <w:sz w:val="19"/>
              </w:rPr>
              <w:t>Weather</w:t>
            </w:r>
          </w:p>
        </w:tc>
        <w:tc>
          <w:tcPr>
            <w:tcW w:w="3600" w:type="dxa"/>
            <w:vAlign w:val="center"/>
          </w:tcPr>
          <w:p w14:paraId="72D0D513" w14:textId="77777777" w:rsidR="00C17C9C" w:rsidRDefault="00000000">
            <w:r>
              <w:rPr>
                <w:sz w:val="19"/>
              </w:rPr>
              <w:t>Request current weather</w:t>
            </w:r>
          </w:p>
        </w:tc>
        <w:tc>
          <w:tcPr>
            <w:tcW w:w="3168" w:type="dxa"/>
            <w:vAlign w:val="center"/>
          </w:tcPr>
          <w:p w14:paraId="508B38FB" w14:textId="77777777" w:rsidR="00C17C9C" w:rsidRDefault="00000000">
            <w:r>
              <w:rPr>
                <w:sz w:val="19"/>
              </w:rPr>
              <w:t>Weather metrics are returned when the weather service is available.</w:t>
            </w:r>
          </w:p>
        </w:tc>
      </w:tr>
      <w:tr w:rsidR="00C17C9C" w14:paraId="4848A867" w14:textId="77777777">
        <w:trPr>
          <w:jc w:val="center"/>
        </w:trPr>
        <w:tc>
          <w:tcPr>
            <w:tcW w:w="1872" w:type="dxa"/>
            <w:vAlign w:val="center"/>
          </w:tcPr>
          <w:p w14:paraId="480FE6B7" w14:textId="77777777" w:rsidR="00C17C9C" w:rsidRDefault="00000000">
            <w:r>
              <w:rPr>
                <w:sz w:val="19"/>
              </w:rPr>
              <w:lastRenderedPageBreak/>
              <w:t>AI</w:t>
            </w:r>
          </w:p>
        </w:tc>
        <w:tc>
          <w:tcPr>
            <w:tcW w:w="3600" w:type="dxa"/>
            <w:vAlign w:val="center"/>
          </w:tcPr>
          <w:p w14:paraId="2512C317" w14:textId="77777777" w:rsidR="00C17C9C" w:rsidRDefault="00000000">
            <w:r>
              <w:rPr>
                <w:sz w:val="19"/>
              </w:rPr>
              <w:t>Request a recommendation</w:t>
            </w:r>
          </w:p>
        </w:tc>
        <w:tc>
          <w:tcPr>
            <w:tcW w:w="3168" w:type="dxa"/>
            <w:vAlign w:val="center"/>
          </w:tcPr>
          <w:p w14:paraId="5BD2FD34" w14:textId="77777777" w:rsidR="00C17C9C" w:rsidRDefault="00000000">
            <w:r>
              <w:rPr>
                <w:sz w:val="19"/>
              </w:rPr>
              <w:t>AI-generated recommendation is returned when the AI service is available.</w:t>
            </w:r>
          </w:p>
        </w:tc>
      </w:tr>
      <w:tr w:rsidR="00C17C9C" w14:paraId="2921C0BB" w14:textId="77777777">
        <w:trPr>
          <w:jc w:val="center"/>
        </w:trPr>
        <w:tc>
          <w:tcPr>
            <w:tcW w:w="1872" w:type="dxa"/>
            <w:vAlign w:val="center"/>
          </w:tcPr>
          <w:p w14:paraId="26716291" w14:textId="77777777" w:rsidR="00C17C9C" w:rsidRDefault="00000000">
            <w:r>
              <w:rPr>
                <w:sz w:val="19"/>
              </w:rPr>
              <w:t>Validation</w:t>
            </w:r>
          </w:p>
        </w:tc>
        <w:tc>
          <w:tcPr>
            <w:tcW w:w="3600" w:type="dxa"/>
            <w:vAlign w:val="center"/>
          </w:tcPr>
          <w:p w14:paraId="66DF24C6" w14:textId="77777777" w:rsidR="00C17C9C" w:rsidRDefault="00000000">
            <w:r>
              <w:rPr>
                <w:sz w:val="19"/>
              </w:rPr>
              <w:t>Submit invalid/incomplete data</w:t>
            </w:r>
          </w:p>
        </w:tc>
        <w:tc>
          <w:tcPr>
            <w:tcW w:w="3168" w:type="dxa"/>
            <w:vAlign w:val="center"/>
          </w:tcPr>
          <w:p w14:paraId="1992A071" w14:textId="77777777" w:rsidR="00C17C9C" w:rsidRDefault="00000000">
            <w:r>
              <w:rPr>
                <w:sz w:val="19"/>
              </w:rPr>
              <w:t>A meaningful validation error is returned.</w:t>
            </w:r>
          </w:p>
        </w:tc>
      </w:tr>
    </w:tbl>
    <w:p w14:paraId="0EEB89D2" w14:textId="77777777" w:rsidR="00C17C9C" w:rsidRDefault="00C17C9C"/>
    <w:p w14:paraId="7D13067E" w14:textId="77777777" w:rsidR="00C17C9C" w:rsidRDefault="00000000">
      <w:pPr>
        <w:pStyle w:val="Heading2"/>
      </w:pPr>
      <w:r>
        <w:rPr>
          <w:rFonts w:ascii="Arial" w:hAnsi="Arial"/>
          <w:sz w:val="20"/>
        </w:rPr>
        <w:t>13.1 Execution Steps</w:t>
      </w:r>
    </w:p>
    <w:p w14:paraId="5DECFB5E" w14:textId="77777777" w:rsidR="00C17C9C" w:rsidRDefault="00000000">
      <w:pPr>
        <w:ind w:left="360" w:hanging="216"/>
      </w:pPr>
      <w:r>
        <w:rPr>
          <w:b/>
        </w:rPr>
        <w:t xml:space="preserve">1. </w:t>
      </w:r>
      <w:r>
        <w:t>Ensure MongoDB is available and the connection URI is configured.</w:t>
      </w:r>
    </w:p>
    <w:p w14:paraId="67743F0E" w14:textId="77777777" w:rsidR="00C17C9C" w:rsidRDefault="00000000">
      <w:pPr>
        <w:ind w:left="360" w:hanging="216"/>
      </w:pPr>
      <w:r>
        <w:rPr>
          <w:b/>
        </w:rPr>
        <w:t xml:space="preserve">2. </w:t>
      </w:r>
      <w:r>
        <w:t>Set the required environment variables in the .env file.</w:t>
      </w:r>
    </w:p>
    <w:p w14:paraId="71A3EA3A" w14:textId="77777777" w:rsidR="00C17C9C" w:rsidRDefault="00000000">
      <w:pPr>
        <w:ind w:left="360" w:hanging="216"/>
      </w:pPr>
      <w:r>
        <w:rPr>
          <w:b/>
        </w:rPr>
        <w:t xml:space="preserve">3. </w:t>
      </w:r>
      <w:r>
        <w:t>Install dependencies with npm install.</w:t>
      </w:r>
    </w:p>
    <w:p w14:paraId="385DB3B9" w14:textId="77777777" w:rsidR="00C17C9C" w:rsidRDefault="00000000">
      <w:pPr>
        <w:ind w:left="360" w:hanging="216"/>
      </w:pPr>
      <w:r>
        <w:rPr>
          <w:b/>
        </w:rPr>
        <w:t xml:space="preserve">4. </w:t>
      </w:r>
      <w:r>
        <w:t>Start the backend using the configured start script.</w:t>
      </w:r>
    </w:p>
    <w:p w14:paraId="7DC49566" w14:textId="77777777" w:rsidR="00C17C9C" w:rsidRDefault="00000000">
      <w:pPr>
        <w:ind w:left="360" w:hanging="216"/>
      </w:pPr>
      <w:r>
        <w:rPr>
          <w:b/>
        </w:rPr>
        <w:t xml:space="preserve">5. </w:t>
      </w:r>
      <w:r>
        <w:t>Open Postman or Thunder Client and test authentication APIs.</w:t>
      </w:r>
    </w:p>
    <w:p w14:paraId="79A4580C" w14:textId="77777777" w:rsidR="00C17C9C" w:rsidRDefault="00000000">
      <w:pPr>
        <w:ind w:left="360" w:hanging="216"/>
      </w:pPr>
      <w:r>
        <w:rPr>
          <w:b/>
        </w:rPr>
        <w:t xml:space="preserve">6. </w:t>
      </w:r>
      <w:r>
        <w:t>Use the returned JWT for protected location and AI operations.</w:t>
      </w:r>
    </w:p>
    <w:p w14:paraId="30D2B713" w14:textId="77777777" w:rsidR="00C17C9C" w:rsidRDefault="00000000">
      <w:pPr>
        <w:ind w:left="360" w:hanging="216"/>
      </w:pPr>
      <w:r>
        <w:rPr>
          <w:b/>
        </w:rPr>
        <w:t xml:space="preserve">7. </w:t>
      </w:r>
      <w:r>
        <w:t>Test weather retrieval and recommendation APIs and record screenshots as evidence.</w:t>
      </w:r>
    </w:p>
    <w:p w14:paraId="1EC63157" w14:textId="77777777" w:rsidR="00C17C9C" w:rsidRDefault="00000000">
      <w:pPr>
        <w:pStyle w:val="Heading2"/>
      </w:pPr>
      <w:r>
        <w:rPr>
          <w:rFonts w:ascii="Arial" w:hAnsi="Arial"/>
          <w:sz w:val="20"/>
        </w:rPr>
        <w:t>13.2 Run Commands</w:t>
      </w:r>
    </w:p>
    <w:p w14:paraId="345F9D7D" w14:textId="77777777" w:rsidR="00C17C9C" w:rsidRDefault="00000000">
      <w:r>
        <w:t>npm install</w:t>
      </w:r>
    </w:p>
    <w:p w14:paraId="532997CE" w14:textId="77777777" w:rsidR="00C17C9C" w:rsidRDefault="00000000">
      <w:r>
        <w:t>npm start</w:t>
      </w:r>
    </w:p>
    <w:p w14:paraId="7DB19A0A" w14:textId="77777777" w:rsidR="00C17C9C" w:rsidRDefault="00000000">
      <w:r>
        <w:t>The supplied material includes API-testing and demo references but does not provide detailed test result logs for every test case. Therefore, the table above describes expected test behavior rather than claiming that every test has passed.</w:t>
      </w:r>
    </w:p>
    <w:p w14:paraId="216F7A87" w14:textId="77777777" w:rsidR="00C17C9C" w:rsidRDefault="00000000">
      <w:pPr>
        <w:pStyle w:val="Heading1"/>
      </w:pPr>
      <w:r>
        <w:rPr>
          <w:rFonts w:ascii="Arial" w:hAnsi="Arial"/>
          <w:sz w:val="20"/>
        </w:rPr>
        <w:t>14. User Flow</w:t>
      </w:r>
    </w:p>
    <w:p w14:paraId="4CBC617D" w14:textId="77777777" w:rsidR="00C17C9C" w:rsidRDefault="00000000">
      <w:pPr>
        <w:ind w:left="360" w:hanging="216"/>
      </w:pPr>
      <w:r>
        <w:rPr>
          <w:b/>
        </w:rPr>
        <w:t xml:space="preserve">1. </w:t>
      </w:r>
      <w:r>
        <w:t>A new user submits registration details.</w:t>
      </w:r>
    </w:p>
    <w:p w14:paraId="71F4C715" w14:textId="77777777" w:rsidR="00C17C9C" w:rsidRDefault="00000000">
      <w:pPr>
        <w:ind w:left="360" w:hanging="216"/>
      </w:pPr>
      <w:r>
        <w:rPr>
          <w:b/>
        </w:rPr>
        <w:t xml:space="preserve">2. </w:t>
      </w:r>
      <w:r>
        <w:t>The backend validates the details and stores the user with a hashed password.</w:t>
      </w:r>
    </w:p>
    <w:p w14:paraId="56866631" w14:textId="77777777" w:rsidR="00C17C9C" w:rsidRDefault="00000000">
      <w:pPr>
        <w:ind w:left="360" w:hanging="216"/>
      </w:pPr>
      <w:r>
        <w:rPr>
          <w:b/>
        </w:rPr>
        <w:t xml:space="preserve">3. </w:t>
      </w:r>
      <w:r>
        <w:t>The user logs in using email and password.</w:t>
      </w:r>
    </w:p>
    <w:p w14:paraId="7D0B3F7D" w14:textId="77777777" w:rsidR="00C17C9C" w:rsidRDefault="00000000">
      <w:pPr>
        <w:ind w:left="360" w:hanging="216"/>
      </w:pPr>
      <w:r>
        <w:rPr>
          <w:b/>
        </w:rPr>
        <w:t xml:space="preserve">4. </w:t>
      </w:r>
      <w:r>
        <w:t>After successful login, the backend issues a JWT.</w:t>
      </w:r>
    </w:p>
    <w:p w14:paraId="338F8882" w14:textId="77777777" w:rsidR="00C17C9C" w:rsidRDefault="00000000">
      <w:pPr>
        <w:ind w:left="360" w:hanging="216"/>
      </w:pPr>
      <w:r>
        <w:rPr>
          <w:b/>
        </w:rPr>
        <w:t xml:space="preserve">5. </w:t>
      </w:r>
      <w:r>
        <w:t>The user saves a favorite city/location.</w:t>
      </w:r>
    </w:p>
    <w:p w14:paraId="2474C4DC" w14:textId="77777777" w:rsidR="00C17C9C" w:rsidRDefault="00000000">
      <w:pPr>
        <w:ind w:left="360" w:hanging="216"/>
      </w:pPr>
      <w:r>
        <w:rPr>
          <w:b/>
        </w:rPr>
        <w:t xml:space="preserve">6. </w:t>
      </w:r>
      <w:r>
        <w:t>The user requests current weather metrics for the selected city.</w:t>
      </w:r>
    </w:p>
    <w:p w14:paraId="2EB0F966" w14:textId="77777777" w:rsidR="00C17C9C" w:rsidRDefault="00000000">
      <w:pPr>
        <w:ind w:left="360" w:hanging="216"/>
      </w:pPr>
      <w:r>
        <w:rPr>
          <w:b/>
        </w:rPr>
        <w:t xml:space="preserve">7. </w:t>
      </w:r>
      <w:r>
        <w:t>The user requests an AI-driven weather summary or activity recommendation.</w:t>
      </w:r>
    </w:p>
    <w:p w14:paraId="565C90D9" w14:textId="77777777" w:rsidR="00C17C9C" w:rsidRDefault="00000000">
      <w:pPr>
        <w:ind w:left="360" w:hanging="216"/>
      </w:pPr>
      <w:r>
        <w:rPr>
          <w:b/>
        </w:rPr>
        <w:t xml:space="preserve">8. </w:t>
      </w:r>
      <w:r>
        <w:t>The backend validates authentication and returns the requested JSON information.</w:t>
      </w:r>
    </w:p>
    <w:p w14:paraId="382DCA05" w14:textId="77777777" w:rsidR="00C17C9C" w:rsidRDefault="00000000">
      <w:pPr>
        <w:pStyle w:val="Heading2"/>
      </w:pPr>
      <w:r>
        <w:rPr>
          <w:rFonts w:ascii="Arial" w:hAnsi="Arial"/>
          <w:sz w:val="20"/>
        </w:rPr>
        <w:t>14.1 Simplified Flow Diagram</w:t>
      </w:r>
    </w:p>
    <w:p w14:paraId="4FABFEF4" w14:textId="77777777" w:rsidR="00C17C9C" w:rsidRDefault="00000000">
      <w:r>
        <w:t>Client / Postman</w:t>
      </w:r>
    </w:p>
    <w:p w14:paraId="1460A804" w14:textId="77777777" w:rsidR="00C17C9C" w:rsidRDefault="00000000">
      <w:r>
        <w:t xml:space="preserve">        ↓</w:t>
      </w:r>
    </w:p>
    <w:p w14:paraId="5B1A5EF8" w14:textId="77777777" w:rsidR="00C17C9C" w:rsidRDefault="00000000">
      <w:r>
        <w:t>Express Server → API Route</w:t>
      </w:r>
    </w:p>
    <w:p w14:paraId="1DBA2ECE" w14:textId="77777777" w:rsidR="00C17C9C" w:rsidRDefault="00000000">
      <w:r>
        <w:t xml:space="preserve">        ↓</w:t>
      </w:r>
    </w:p>
    <w:p w14:paraId="0AA25F18" w14:textId="77777777" w:rsidR="00C17C9C" w:rsidRDefault="00000000">
      <w:r>
        <w:t>JWT / Authorization Middleware (protected routes)</w:t>
      </w:r>
    </w:p>
    <w:p w14:paraId="1226CF6C" w14:textId="77777777" w:rsidR="00C17C9C" w:rsidRDefault="00000000">
      <w:r>
        <w:t xml:space="preserve">        ↓</w:t>
      </w:r>
    </w:p>
    <w:p w14:paraId="75F02272" w14:textId="77777777" w:rsidR="00C17C9C" w:rsidRDefault="00000000">
      <w:r>
        <w:t>Controller</w:t>
      </w:r>
    </w:p>
    <w:p w14:paraId="186662CE" w14:textId="77777777" w:rsidR="00C17C9C" w:rsidRDefault="00000000">
      <w:r>
        <w:t xml:space="preserve">     ↙       ↘</w:t>
      </w:r>
    </w:p>
    <w:p w14:paraId="2AE94830" w14:textId="77777777" w:rsidR="00C17C9C" w:rsidRDefault="00000000">
      <w:r>
        <w:t>Mongoose      Weather / Gemini Services</w:t>
      </w:r>
    </w:p>
    <w:p w14:paraId="52831AA0" w14:textId="77777777" w:rsidR="00C17C9C" w:rsidRDefault="00000000">
      <w:r>
        <w:lastRenderedPageBreak/>
        <w:t xml:space="preserve">    ↓               ↓</w:t>
      </w:r>
    </w:p>
    <w:p w14:paraId="0AA14704" w14:textId="77777777" w:rsidR="00C17C9C" w:rsidRDefault="00000000">
      <w:r>
        <w:t>MongoDB       Weather Data / AI Response</w:t>
      </w:r>
    </w:p>
    <w:p w14:paraId="682E2497" w14:textId="77777777" w:rsidR="00C17C9C" w:rsidRDefault="00000000">
      <w:r>
        <w:t xml:space="preserve">        \         /</w:t>
      </w:r>
    </w:p>
    <w:p w14:paraId="4D3EA147" w14:textId="77777777" w:rsidR="00C17C9C" w:rsidRDefault="00000000">
      <w:r>
        <w:t xml:space="preserve">          ↓</w:t>
      </w:r>
    </w:p>
    <w:p w14:paraId="76BDF443" w14:textId="77777777" w:rsidR="00C17C9C" w:rsidRDefault="00000000">
      <w:r>
        <w:t xml:space="preserve">     JSON Response to Client</w:t>
      </w:r>
    </w:p>
    <w:p w14:paraId="70509583" w14:textId="77777777" w:rsidR="00C17C9C" w:rsidRDefault="00000000">
      <w:pPr>
        <w:pStyle w:val="Heading1"/>
      </w:pPr>
      <w:r>
        <w:rPr>
          <w:rFonts w:ascii="Arial" w:hAnsi="Arial"/>
          <w:sz w:val="20"/>
        </w:rPr>
        <w:t>15. Limitations and Future Enhancements</w:t>
      </w:r>
    </w:p>
    <w:p w14:paraId="5E84C770" w14:textId="77777777" w:rsidR="00C17C9C" w:rsidRDefault="00000000">
      <w:pPr>
        <w:pStyle w:val="Heading2"/>
      </w:pPr>
      <w:r>
        <w:rPr>
          <w:rFonts w:ascii="Arial" w:hAnsi="Arial"/>
          <w:sz w:val="20"/>
        </w:rPr>
        <w:t>15.1 Scope Notes / Limitations</w:t>
      </w:r>
    </w:p>
    <w:p w14:paraId="26E3EF7A" w14:textId="77777777" w:rsidR="00C17C9C" w:rsidRDefault="00000000">
      <w:pPr>
        <w:ind w:left="360" w:hanging="216"/>
      </w:pPr>
      <w:r>
        <w:rPr>
          <w:b/>
        </w:rPr>
        <w:t xml:space="preserve">• </w:t>
      </w:r>
      <w:r>
        <w:t>The supplied project is primarily documented as a backend REST API rather than a complete user-facing application.</w:t>
      </w:r>
    </w:p>
    <w:p w14:paraId="1166E25B" w14:textId="77777777" w:rsidR="00C17C9C" w:rsidRDefault="00000000">
      <w:pPr>
        <w:ind w:left="360" w:hanging="216"/>
      </w:pPr>
      <w:r>
        <w:rPr>
          <w:b/>
        </w:rPr>
        <w:t xml:space="preserve">• </w:t>
      </w:r>
      <w:r>
        <w:t>AI output depends on the quality of weather/context data and availability of the Gemini service.</w:t>
      </w:r>
    </w:p>
    <w:p w14:paraId="33067807" w14:textId="77777777" w:rsidR="00C17C9C" w:rsidRDefault="00000000">
      <w:pPr>
        <w:ind w:left="360" w:hanging="216"/>
      </w:pPr>
      <w:r>
        <w:rPr>
          <w:b/>
        </w:rPr>
        <w:t xml:space="preserve">• </w:t>
      </w:r>
      <w:r>
        <w:t>Live weather information depends on the configured external weather service.</w:t>
      </w:r>
    </w:p>
    <w:p w14:paraId="1A377C83" w14:textId="77777777" w:rsidR="00C17C9C" w:rsidRDefault="00000000">
      <w:pPr>
        <w:ind w:left="360" w:hanging="216"/>
      </w:pPr>
      <w:r>
        <w:rPr>
          <w:b/>
        </w:rPr>
        <w:t xml:space="preserve">• </w:t>
      </w:r>
      <w:r>
        <w:t>The extracted source does not specify every exact API URL, request schema or complete captured test result.</w:t>
      </w:r>
    </w:p>
    <w:p w14:paraId="5DB06A81" w14:textId="77777777" w:rsidR="00C17C9C" w:rsidRDefault="00000000">
      <w:pPr>
        <w:ind w:left="360" w:hanging="216"/>
      </w:pPr>
      <w:r>
        <w:rPr>
          <w:b/>
        </w:rPr>
        <w:t xml:space="preserve">• </w:t>
      </w:r>
      <w:r>
        <w:t>The documented data model focuses on User and Location entities.</w:t>
      </w:r>
    </w:p>
    <w:p w14:paraId="53F2CA8D" w14:textId="77777777" w:rsidR="00C17C9C" w:rsidRDefault="00000000">
      <w:pPr>
        <w:pStyle w:val="Heading2"/>
      </w:pPr>
      <w:r>
        <w:rPr>
          <w:rFonts w:ascii="Arial" w:hAnsi="Arial"/>
          <w:sz w:val="20"/>
        </w:rPr>
        <w:t>15.2 Future Enhancements</w:t>
      </w:r>
    </w:p>
    <w:p w14:paraId="24516E72" w14:textId="77777777" w:rsidR="00C17C9C" w:rsidRDefault="00000000">
      <w:pPr>
        <w:ind w:left="360" w:hanging="216"/>
      </w:pPr>
      <w:r>
        <w:rPr>
          <w:b/>
        </w:rPr>
        <w:t xml:space="preserve">• </w:t>
      </w:r>
      <w:r>
        <w:t>Extended weather forecasting and historical weather analytics.</w:t>
      </w:r>
    </w:p>
    <w:p w14:paraId="6306E27B" w14:textId="77777777" w:rsidR="00C17C9C" w:rsidRDefault="00000000">
      <w:pPr>
        <w:ind w:left="360" w:hanging="216"/>
      </w:pPr>
      <w:r>
        <w:rPr>
          <w:b/>
        </w:rPr>
        <w:t xml:space="preserve">• </w:t>
      </w:r>
      <w:r>
        <w:t>Weather alerts and severe-condition notifications.</w:t>
      </w:r>
    </w:p>
    <w:p w14:paraId="1A2B6513" w14:textId="77777777" w:rsidR="00C17C9C" w:rsidRDefault="00000000">
      <w:pPr>
        <w:ind w:left="360" w:hanging="216"/>
      </w:pPr>
      <w:r>
        <w:rPr>
          <w:b/>
        </w:rPr>
        <w:t xml:space="preserve">• </w:t>
      </w:r>
      <w:r>
        <w:t>More detailed activity, travel and clothing recommendations.</w:t>
      </w:r>
    </w:p>
    <w:p w14:paraId="0DD13BF5" w14:textId="77777777" w:rsidR="00C17C9C" w:rsidRDefault="00000000">
      <w:pPr>
        <w:ind w:left="360" w:hanging="216"/>
      </w:pPr>
      <w:r>
        <w:rPr>
          <w:b/>
        </w:rPr>
        <w:t xml:space="preserve">• </w:t>
      </w:r>
      <w:r>
        <w:t>Location-based weather dashboards and visual charts.</w:t>
      </w:r>
    </w:p>
    <w:p w14:paraId="2EF5E65E" w14:textId="77777777" w:rsidR="00C17C9C" w:rsidRDefault="00000000">
      <w:pPr>
        <w:ind w:left="360" w:hanging="216"/>
      </w:pPr>
      <w:r>
        <w:rPr>
          <w:b/>
        </w:rPr>
        <w:t xml:space="preserve">• </w:t>
      </w:r>
      <w:r>
        <w:t>Expanded automated unit and integration testing.</w:t>
      </w:r>
    </w:p>
    <w:p w14:paraId="2A937F1D" w14:textId="77777777" w:rsidR="00C17C9C" w:rsidRDefault="00000000">
      <w:pPr>
        <w:ind w:left="360" w:hanging="216"/>
      </w:pPr>
      <w:r>
        <w:rPr>
          <w:b/>
        </w:rPr>
        <w:t xml:space="preserve">• </w:t>
      </w:r>
      <w:r>
        <w:t>Deployment, monitoring and logging configuration.</w:t>
      </w:r>
    </w:p>
    <w:p w14:paraId="778042A4" w14:textId="77777777" w:rsidR="00C17C9C" w:rsidRDefault="00000000">
      <w:pPr>
        <w:ind w:left="360" w:hanging="216"/>
      </w:pPr>
      <w:r>
        <w:rPr>
          <w:b/>
        </w:rPr>
        <w:t xml:space="preserve">• </w:t>
      </w:r>
      <w:r>
        <w:t>Additional user preferences and synchronization features.</w:t>
      </w:r>
    </w:p>
    <w:p w14:paraId="0E8975E2" w14:textId="77777777" w:rsidR="00C17C9C" w:rsidRDefault="00000000">
      <w:pPr>
        <w:pStyle w:val="Heading1"/>
      </w:pPr>
      <w:r>
        <w:rPr>
          <w:rFonts w:ascii="Arial" w:hAnsi="Arial"/>
          <w:sz w:val="20"/>
        </w:rPr>
        <w:t>16. Conclusion</w:t>
      </w:r>
    </w:p>
    <w:p w14:paraId="4A7C0C95" w14:textId="77777777" w:rsidR="00C17C9C" w:rsidRDefault="00000000">
      <w:r>
        <w:t>AI WeatherWise combines secure user management, favorite-location tracking, live weather retrieval and AI-assisted weather guidance in a modular REST API. Node.js and Express.js handle request processing, MongoDB and Mongoose manage persistent data, JWT and bcrypt.js support authentication, OpenWeatherMap supplies live weather metrics, and Gemini AI provides natural-language summaries and personalized recommendations. The documented architecture provides a foundation for future improvements such as alerts, analytics, richer forecasts and expanded personalization.</w:t>
      </w:r>
    </w:p>
    <w:p w14:paraId="13FB93C9" w14:textId="77777777" w:rsidR="00C17C9C" w:rsidRDefault="00000000">
      <w:pPr>
        <w:pStyle w:val="Heading1"/>
      </w:pPr>
      <w:r>
        <w:rPr>
          <w:rFonts w:ascii="Arial" w:hAnsi="Arial"/>
          <w:sz w:val="20"/>
        </w:rPr>
        <w:t>Appendix A: Dependencies and Commands</w:t>
      </w:r>
    </w:p>
    <w:tbl>
      <w:tblPr>
        <w:tblStyle w:val="TableGrid"/>
        <w:tblW w:w="0" w:type="auto"/>
        <w:jc w:val="center"/>
        <w:tblLook w:val="04A0" w:firstRow="1" w:lastRow="0" w:firstColumn="1" w:lastColumn="0" w:noHBand="0" w:noVBand="1"/>
      </w:tblPr>
      <w:tblGrid>
        <w:gridCol w:w="3312"/>
        <w:gridCol w:w="6048"/>
      </w:tblGrid>
      <w:tr w:rsidR="00C17C9C" w14:paraId="4555B802" w14:textId="77777777">
        <w:trPr>
          <w:jc w:val="center"/>
        </w:trPr>
        <w:tc>
          <w:tcPr>
            <w:tcW w:w="3312" w:type="dxa"/>
            <w:shd w:val="clear" w:color="auto" w:fill="D9EAF7"/>
            <w:vAlign w:val="center"/>
          </w:tcPr>
          <w:p w14:paraId="35614FD3" w14:textId="77777777" w:rsidR="00C17C9C" w:rsidRDefault="00000000">
            <w:r>
              <w:rPr>
                <w:b/>
                <w:sz w:val="19"/>
              </w:rPr>
              <w:t>Package / Command</w:t>
            </w:r>
          </w:p>
        </w:tc>
        <w:tc>
          <w:tcPr>
            <w:tcW w:w="6048" w:type="dxa"/>
            <w:shd w:val="clear" w:color="auto" w:fill="D9EAF7"/>
            <w:vAlign w:val="center"/>
          </w:tcPr>
          <w:p w14:paraId="71402844" w14:textId="77777777" w:rsidR="00C17C9C" w:rsidRDefault="00000000">
            <w:r>
              <w:rPr>
                <w:b/>
                <w:sz w:val="19"/>
              </w:rPr>
              <w:t>Purpose</w:t>
            </w:r>
          </w:p>
        </w:tc>
      </w:tr>
      <w:tr w:rsidR="00C17C9C" w14:paraId="3739BF97" w14:textId="77777777">
        <w:trPr>
          <w:jc w:val="center"/>
        </w:trPr>
        <w:tc>
          <w:tcPr>
            <w:tcW w:w="3312" w:type="dxa"/>
            <w:vAlign w:val="center"/>
          </w:tcPr>
          <w:p w14:paraId="0480EF95" w14:textId="77777777" w:rsidR="00C17C9C" w:rsidRDefault="00000000">
            <w:r>
              <w:rPr>
                <w:sz w:val="19"/>
              </w:rPr>
              <w:t>express</w:t>
            </w:r>
          </w:p>
        </w:tc>
        <w:tc>
          <w:tcPr>
            <w:tcW w:w="6048" w:type="dxa"/>
            <w:vAlign w:val="center"/>
          </w:tcPr>
          <w:p w14:paraId="6173EC36" w14:textId="77777777" w:rsidR="00C17C9C" w:rsidRDefault="00000000">
            <w:r>
              <w:rPr>
                <w:sz w:val="19"/>
              </w:rPr>
              <w:t>HTTP server and routing</w:t>
            </w:r>
          </w:p>
        </w:tc>
      </w:tr>
      <w:tr w:rsidR="00C17C9C" w14:paraId="0B63D7F5" w14:textId="77777777">
        <w:trPr>
          <w:jc w:val="center"/>
        </w:trPr>
        <w:tc>
          <w:tcPr>
            <w:tcW w:w="3312" w:type="dxa"/>
            <w:vAlign w:val="center"/>
          </w:tcPr>
          <w:p w14:paraId="3D77D3E1" w14:textId="77777777" w:rsidR="00C17C9C" w:rsidRDefault="00000000">
            <w:r>
              <w:rPr>
                <w:sz w:val="19"/>
              </w:rPr>
              <w:t>mongoose</w:t>
            </w:r>
          </w:p>
        </w:tc>
        <w:tc>
          <w:tcPr>
            <w:tcW w:w="6048" w:type="dxa"/>
            <w:vAlign w:val="center"/>
          </w:tcPr>
          <w:p w14:paraId="39083847" w14:textId="77777777" w:rsidR="00C17C9C" w:rsidRDefault="00000000">
            <w:r>
              <w:rPr>
                <w:sz w:val="19"/>
              </w:rPr>
              <w:t>MongoDB object modeling and validation</w:t>
            </w:r>
          </w:p>
        </w:tc>
      </w:tr>
      <w:tr w:rsidR="00C17C9C" w14:paraId="20CAAE0D" w14:textId="77777777">
        <w:trPr>
          <w:jc w:val="center"/>
        </w:trPr>
        <w:tc>
          <w:tcPr>
            <w:tcW w:w="3312" w:type="dxa"/>
            <w:vAlign w:val="center"/>
          </w:tcPr>
          <w:p w14:paraId="10609584" w14:textId="77777777" w:rsidR="00C17C9C" w:rsidRDefault="00000000">
            <w:r>
              <w:rPr>
                <w:sz w:val="19"/>
              </w:rPr>
              <w:t>dotenv</w:t>
            </w:r>
          </w:p>
        </w:tc>
        <w:tc>
          <w:tcPr>
            <w:tcW w:w="6048" w:type="dxa"/>
            <w:vAlign w:val="center"/>
          </w:tcPr>
          <w:p w14:paraId="6454B5AE" w14:textId="77777777" w:rsidR="00C17C9C" w:rsidRDefault="00000000">
            <w:r>
              <w:rPr>
                <w:sz w:val="19"/>
              </w:rPr>
              <w:t>Load environment variables</w:t>
            </w:r>
          </w:p>
        </w:tc>
      </w:tr>
      <w:tr w:rsidR="00C17C9C" w14:paraId="62D3C9DA" w14:textId="77777777">
        <w:trPr>
          <w:jc w:val="center"/>
        </w:trPr>
        <w:tc>
          <w:tcPr>
            <w:tcW w:w="3312" w:type="dxa"/>
            <w:vAlign w:val="center"/>
          </w:tcPr>
          <w:p w14:paraId="1A83FA66" w14:textId="77777777" w:rsidR="00C17C9C" w:rsidRDefault="00000000">
            <w:r>
              <w:rPr>
                <w:sz w:val="19"/>
              </w:rPr>
              <w:t>bcryptjs</w:t>
            </w:r>
          </w:p>
        </w:tc>
        <w:tc>
          <w:tcPr>
            <w:tcW w:w="6048" w:type="dxa"/>
            <w:vAlign w:val="center"/>
          </w:tcPr>
          <w:p w14:paraId="5429CE14" w14:textId="77777777" w:rsidR="00C17C9C" w:rsidRDefault="00000000">
            <w:r>
              <w:rPr>
                <w:sz w:val="19"/>
              </w:rPr>
              <w:t>Password hashing</w:t>
            </w:r>
          </w:p>
        </w:tc>
      </w:tr>
      <w:tr w:rsidR="00C17C9C" w14:paraId="55C997AA" w14:textId="77777777">
        <w:trPr>
          <w:jc w:val="center"/>
        </w:trPr>
        <w:tc>
          <w:tcPr>
            <w:tcW w:w="3312" w:type="dxa"/>
            <w:vAlign w:val="center"/>
          </w:tcPr>
          <w:p w14:paraId="71F3A24F" w14:textId="77777777" w:rsidR="00C17C9C" w:rsidRDefault="00000000">
            <w:r>
              <w:rPr>
                <w:sz w:val="19"/>
              </w:rPr>
              <w:t>jsonwebtoken</w:t>
            </w:r>
          </w:p>
        </w:tc>
        <w:tc>
          <w:tcPr>
            <w:tcW w:w="6048" w:type="dxa"/>
            <w:vAlign w:val="center"/>
          </w:tcPr>
          <w:p w14:paraId="2AA6A30B" w14:textId="77777777" w:rsidR="00C17C9C" w:rsidRDefault="00000000">
            <w:r>
              <w:rPr>
                <w:sz w:val="19"/>
              </w:rPr>
              <w:t>JWT creation and verification</w:t>
            </w:r>
          </w:p>
        </w:tc>
      </w:tr>
      <w:tr w:rsidR="00C17C9C" w14:paraId="7854A96D" w14:textId="77777777">
        <w:trPr>
          <w:jc w:val="center"/>
        </w:trPr>
        <w:tc>
          <w:tcPr>
            <w:tcW w:w="3312" w:type="dxa"/>
            <w:vAlign w:val="center"/>
          </w:tcPr>
          <w:p w14:paraId="31CC3737" w14:textId="77777777" w:rsidR="00C17C9C" w:rsidRDefault="00000000">
            <w:r>
              <w:rPr>
                <w:sz w:val="19"/>
              </w:rPr>
              <w:t>cors</w:t>
            </w:r>
          </w:p>
        </w:tc>
        <w:tc>
          <w:tcPr>
            <w:tcW w:w="6048" w:type="dxa"/>
            <w:vAlign w:val="center"/>
          </w:tcPr>
          <w:p w14:paraId="026F0663" w14:textId="77777777" w:rsidR="00C17C9C" w:rsidRDefault="00000000">
            <w:r>
              <w:rPr>
                <w:sz w:val="19"/>
              </w:rPr>
              <w:t>Cross-origin request configuration</w:t>
            </w:r>
          </w:p>
        </w:tc>
      </w:tr>
      <w:tr w:rsidR="00C17C9C" w14:paraId="77FBFB2F" w14:textId="77777777">
        <w:trPr>
          <w:jc w:val="center"/>
        </w:trPr>
        <w:tc>
          <w:tcPr>
            <w:tcW w:w="3312" w:type="dxa"/>
            <w:vAlign w:val="center"/>
          </w:tcPr>
          <w:p w14:paraId="62F4B3E8" w14:textId="77777777" w:rsidR="00C17C9C" w:rsidRDefault="00000000">
            <w:r>
              <w:rPr>
                <w:sz w:val="19"/>
              </w:rPr>
              <w:lastRenderedPageBreak/>
              <w:t>multer</w:t>
            </w:r>
          </w:p>
        </w:tc>
        <w:tc>
          <w:tcPr>
            <w:tcW w:w="6048" w:type="dxa"/>
            <w:vAlign w:val="center"/>
          </w:tcPr>
          <w:p w14:paraId="60A6BF0B" w14:textId="77777777" w:rsidR="00C17C9C" w:rsidRDefault="00000000">
            <w:r>
              <w:rPr>
                <w:sz w:val="19"/>
              </w:rPr>
              <w:t>File upload middleware listed in the supplied setup command</w:t>
            </w:r>
          </w:p>
        </w:tc>
      </w:tr>
      <w:tr w:rsidR="00C17C9C" w14:paraId="25968B8D" w14:textId="77777777">
        <w:trPr>
          <w:jc w:val="center"/>
        </w:trPr>
        <w:tc>
          <w:tcPr>
            <w:tcW w:w="3312" w:type="dxa"/>
            <w:vAlign w:val="center"/>
          </w:tcPr>
          <w:p w14:paraId="18E03363" w14:textId="77777777" w:rsidR="00C17C9C" w:rsidRDefault="00000000">
            <w:r>
              <w:rPr>
                <w:sz w:val="19"/>
              </w:rPr>
              <w:t>@google/genai</w:t>
            </w:r>
          </w:p>
        </w:tc>
        <w:tc>
          <w:tcPr>
            <w:tcW w:w="6048" w:type="dxa"/>
            <w:vAlign w:val="center"/>
          </w:tcPr>
          <w:p w14:paraId="6C20136F" w14:textId="77777777" w:rsidR="00C17C9C" w:rsidRDefault="00000000">
            <w:r>
              <w:rPr>
                <w:sz w:val="19"/>
              </w:rPr>
              <w:t>Gemini AI integration package listed in the supplied setup command</w:t>
            </w:r>
          </w:p>
        </w:tc>
      </w:tr>
      <w:tr w:rsidR="00C17C9C" w14:paraId="116DAC7F" w14:textId="77777777">
        <w:trPr>
          <w:jc w:val="center"/>
        </w:trPr>
        <w:tc>
          <w:tcPr>
            <w:tcW w:w="3312" w:type="dxa"/>
            <w:vAlign w:val="center"/>
          </w:tcPr>
          <w:p w14:paraId="1B746E60" w14:textId="77777777" w:rsidR="00C17C9C" w:rsidRDefault="00000000">
            <w:r>
              <w:rPr>
                <w:sz w:val="19"/>
              </w:rPr>
              <w:t>nodemon</w:t>
            </w:r>
          </w:p>
        </w:tc>
        <w:tc>
          <w:tcPr>
            <w:tcW w:w="6048" w:type="dxa"/>
            <w:vAlign w:val="center"/>
          </w:tcPr>
          <w:p w14:paraId="5CBB1DA8" w14:textId="77777777" w:rsidR="00C17C9C" w:rsidRDefault="00000000">
            <w:r>
              <w:rPr>
                <w:sz w:val="19"/>
              </w:rPr>
              <w:t>Restarts the server during development</w:t>
            </w:r>
          </w:p>
        </w:tc>
      </w:tr>
      <w:tr w:rsidR="00C17C9C" w14:paraId="3A63F06A" w14:textId="77777777">
        <w:trPr>
          <w:jc w:val="center"/>
        </w:trPr>
        <w:tc>
          <w:tcPr>
            <w:tcW w:w="3312" w:type="dxa"/>
            <w:vAlign w:val="center"/>
          </w:tcPr>
          <w:p w14:paraId="377F3E48" w14:textId="77777777" w:rsidR="00C17C9C" w:rsidRDefault="00000000">
            <w:r>
              <w:rPr>
                <w:sz w:val="19"/>
              </w:rPr>
              <w:t>npm init -y</w:t>
            </w:r>
          </w:p>
        </w:tc>
        <w:tc>
          <w:tcPr>
            <w:tcW w:w="6048" w:type="dxa"/>
            <w:vAlign w:val="center"/>
          </w:tcPr>
          <w:p w14:paraId="27852833" w14:textId="77777777" w:rsidR="00C17C9C" w:rsidRDefault="00000000">
            <w:r>
              <w:rPr>
                <w:sz w:val="19"/>
              </w:rPr>
              <w:t>Creates package.json</w:t>
            </w:r>
          </w:p>
        </w:tc>
      </w:tr>
      <w:tr w:rsidR="00C17C9C" w14:paraId="003D0008" w14:textId="77777777">
        <w:trPr>
          <w:jc w:val="center"/>
        </w:trPr>
        <w:tc>
          <w:tcPr>
            <w:tcW w:w="3312" w:type="dxa"/>
            <w:vAlign w:val="center"/>
          </w:tcPr>
          <w:p w14:paraId="270ADBB7" w14:textId="77777777" w:rsidR="00C17C9C" w:rsidRDefault="00000000">
            <w:r>
              <w:rPr>
                <w:sz w:val="19"/>
              </w:rPr>
              <w:t>npm install</w:t>
            </w:r>
          </w:p>
        </w:tc>
        <w:tc>
          <w:tcPr>
            <w:tcW w:w="6048" w:type="dxa"/>
            <w:vAlign w:val="center"/>
          </w:tcPr>
          <w:p w14:paraId="669BC0B6" w14:textId="77777777" w:rsidR="00C17C9C" w:rsidRDefault="00000000">
            <w:r>
              <w:rPr>
                <w:sz w:val="19"/>
              </w:rPr>
              <w:t>Installs project dependencies</w:t>
            </w:r>
          </w:p>
        </w:tc>
      </w:tr>
      <w:tr w:rsidR="00C17C9C" w14:paraId="7CDA288D" w14:textId="77777777">
        <w:trPr>
          <w:jc w:val="center"/>
        </w:trPr>
        <w:tc>
          <w:tcPr>
            <w:tcW w:w="3312" w:type="dxa"/>
            <w:vAlign w:val="center"/>
          </w:tcPr>
          <w:p w14:paraId="3F36D453" w14:textId="77777777" w:rsidR="00C17C9C" w:rsidRDefault="00000000">
            <w:r>
              <w:rPr>
                <w:sz w:val="19"/>
              </w:rPr>
              <w:t>npm start</w:t>
            </w:r>
          </w:p>
        </w:tc>
        <w:tc>
          <w:tcPr>
            <w:tcW w:w="6048" w:type="dxa"/>
            <w:vAlign w:val="center"/>
          </w:tcPr>
          <w:p w14:paraId="357C4E72" w14:textId="77777777" w:rsidR="00C17C9C" w:rsidRDefault="00000000">
            <w:r>
              <w:rPr>
                <w:sz w:val="19"/>
              </w:rPr>
              <w:t>Runs the configured start script</w:t>
            </w:r>
          </w:p>
        </w:tc>
      </w:tr>
    </w:tbl>
    <w:p w14:paraId="5852B1D1" w14:textId="77777777" w:rsidR="00C17C9C" w:rsidRDefault="00C17C9C"/>
    <w:p w14:paraId="777C7DDB" w14:textId="77777777" w:rsidR="00C17C9C" w:rsidRDefault="00000000">
      <w:pPr>
        <w:pStyle w:val="Heading1"/>
      </w:pPr>
      <w:r>
        <w:rPr>
          <w:rFonts w:ascii="Arial" w:hAnsi="Arial"/>
          <w:sz w:val="20"/>
        </w:rPr>
        <w:t>Appendix B: Demo and Testing Links</w:t>
      </w:r>
    </w:p>
    <w:p w14:paraId="7DF54014" w14:textId="77777777" w:rsidR="00C17C9C" w:rsidRDefault="00000000">
      <w:r>
        <w:t>The supplied WeatherWise source identifies demo/testing files by name but does not provide complete public URLs in the extracted document.</w:t>
      </w:r>
    </w:p>
    <w:tbl>
      <w:tblPr>
        <w:tblStyle w:val="TableGrid"/>
        <w:tblW w:w="0" w:type="auto"/>
        <w:jc w:val="center"/>
        <w:tblLook w:val="04A0" w:firstRow="1" w:lastRow="0" w:firstColumn="1" w:lastColumn="0" w:noHBand="0" w:noVBand="1"/>
      </w:tblPr>
      <w:tblGrid>
        <w:gridCol w:w="1412"/>
        <w:gridCol w:w="8370"/>
      </w:tblGrid>
      <w:tr w:rsidR="00C17C9C" w14:paraId="3B52AB75" w14:textId="77777777">
        <w:trPr>
          <w:jc w:val="center"/>
        </w:trPr>
        <w:tc>
          <w:tcPr>
            <w:tcW w:w="2880" w:type="dxa"/>
            <w:shd w:val="clear" w:color="auto" w:fill="D9EAF7"/>
            <w:vAlign w:val="center"/>
          </w:tcPr>
          <w:p w14:paraId="44A8337B" w14:textId="77777777" w:rsidR="00C17C9C" w:rsidRDefault="00000000">
            <w:r>
              <w:rPr>
                <w:b/>
                <w:sz w:val="19"/>
              </w:rPr>
              <w:t>Resource</w:t>
            </w:r>
          </w:p>
        </w:tc>
        <w:tc>
          <w:tcPr>
            <w:tcW w:w="6480" w:type="dxa"/>
            <w:shd w:val="clear" w:color="auto" w:fill="D9EAF7"/>
            <w:vAlign w:val="center"/>
          </w:tcPr>
          <w:p w14:paraId="03CBC509" w14:textId="77777777" w:rsidR="00C17C9C" w:rsidRDefault="00000000">
            <w:r>
              <w:rPr>
                <w:b/>
                <w:sz w:val="19"/>
              </w:rPr>
              <w:t>Reference in supplied source</w:t>
            </w:r>
          </w:p>
        </w:tc>
      </w:tr>
      <w:tr w:rsidR="00C17C9C" w14:paraId="5E01DD6F" w14:textId="77777777">
        <w:trPr>
          <w:jc w:val="center"/>
        </w:trPr>
        <w:tc>
          <w:tcPr>
            <w:tcW w:w="2880" w:type="dxa"/>
            <w:vAlign w:val="center"/>
          </w:tcPr>
          <w:p w14:paraId="6D888264" w14:textId="77777777" w:rsidR="00C17C9C" w:rsidRDefault="00000000">
            <w:r>
              <w:rPr>
                <w:sz w:val="19"/>
              </w:rPr>
              <w:t>API testing video</w:t>
            </w:r>
          </w:p>
        </w:tc>
        <w:tc>
          <w:tcPr>
            <w:tcW w:w="6480" w:type="dxa"/>
            <w:vAlign w:val="center"/>
          </w:tcPr>
          <w:p w14:paraId="28FF1CD5" w14:textId="45BAA057" w:rsidR="00C17C9C" w:rsidRDefault="004349C0">
            <w:r w:rsidRPr="004349C0">
              <w:t>https://drive.google.com/file/d/1Kl5AwsotDMLvcKP8hJ0ZjM91Gc5F6vmw/view?usp=sharing</w:t>
            </w:r>
          </w:p>
        </w:tc>
      </w:tr>
      <w:tr w:rsidR="00C17C9C" w14:paraId="3B1FFC2A" w14:textId="77777777">
        <w:trPr>
          <w:jc w:val="center"/>
        </w:trPr>
        <w:tc>
          <w:tcPr>
            <w:tcW w:w="2880" w:type="dxa"/>
            <w:vAlign w:val="center"/>
          </w:tcPr>
          <w:p w14:paraId="0898E529" w14:textId="77777777" w:rsidR="00C17C9C" w:rsidRDefault="00000000">
            <w:r>
              <w:rPr>
                <w:sz w:val="19"/>
              </w:rPr>
              <w:t>Demo video</w:t>
            </w:r>
          </w:p>
        </w:tc>
        <w:tc>
          <w:tcPr>
            <w:tcW w:w="6480" w:type="dxa"/>
            <w:vAlign w:val="center"/>
          </w:tcPr>
          <w:p w14:paraId="6C9C16B5" w14:textId="7179CD43" w:rsidR="00C17C9C" w:rsidRDefault="004349C0">
            <w:hyperlink r:id="rId8" w:history="1">
              <w:r w:rsidRPr="004349C0">
                <w:rPr>
                  <w:rStyle w:val="Hyperlink"/>
                </w:rPr>
                <w:t>https://drive.google.com/file/d/1apjdOLrT23SCYfQ4Z8HPYul7CIgyyoob/view?usp=sharing</w:t>
              </w:r>
            </w:hyperlink>
          </w:p>
        </w:tc>
      </w:tr>
      <w:tr w:rsidR="00C17C9C" w14:paraId="72B2EDEF" w14:textId="77777777">
        <w:trPr>
          <w:jc w:val="center"/>
        </w:trPr>
        <w:tc>
          <w:tcPr>
            <w:tcW w:w="2880" w:type="dxa"/>
            <w:vAlign w:val="center"/>
          </w:tcPr>
          <w:p w14:paraId="5519AC00" w14:textId="77777777" w:rsidR="00C17C9C" w:rsidRDefault="00000000">
            <w:r>
              <w:rPr>
                <w:sz w:val="19"/>
              </w:rPr>
              <w:t>Code</w:t>
            </w:r>
          </w:p>
        </w:tc>
        <w:tc>
          <w:tcPr>
            <w:tcW w:w="6480" w:type="dxa"/>
            <w:vAlign w:val="center"/>
          </w:tcPr>
          <w:p w14:paraId="54E8668C" w14:textId="441F2C79" w:rsidR="00C17C9C" w:rsidRDefault="004349C0">
            <w:r w:rsidRPr="004349C0">
              <w:t>https://github.com/magesh2006-cloud/WeatherWiseAI</w:t>
            </w:r>
          </w:p>
        </w:tc>
      </w:tr>
    </w:tbl>
    <w:p w14:paraId="555EEB4D" w14:textId="77777777" w:rsidR="00C17C9C" w:rsidRDefault="00C17C9C"/>
    <w:p w14:paraId="3575BE04" w14:textId="77777777" w:rsidR="00C17C9C" w:rsidRDefault="00000000">
      <w:r>
        <w:t>Verify the actual file/link locations before submission.</w:t>
      </w:r>
    </w:p>
    <w:p w14:paraId="01077F84" w14:textId="77777777" w:rsidR="00C17C9C" w:rsidRDefault="00000000">
      <w:pPr>
        <w:pStyle w:val="Heading1"/>
      </w:pPr>
      <w:r>
        <w:rPr>
          <w:rFonts w:ascii="Arial" w:hAnsi="Arial"/>
          <w:sz w:val="20"/>
        </w:rPr>
        <w:t>Appendix C: Reference Basis</w:t>
      </w:r>
    </w:p>
    <w:p w14:paraId="17B39930" w14:textId="77777777" w:rsidR="00C17C9C" w:rsidRDefault="00000000">
      <w:r>
        <w:t>This project documentation was created using the uploaded AI WeatherWise document as the project-content source and the uploaded FitTrack AI document as the formatting and documentation-structure sample. WeatherWise-specific terminology, architecture, requirements, entities, setup commands, testing descriptions and scope notes were retained from the supplied WeatherWise material.</w:t>
      </w:r>
    </w:p>
    <w:p w14:paraId="60087CAF" w14:textId="77777777" w:rsidR="00C17C9C" w:rsidRDefault="00000000">
      <w:r>
        <w:t>The FitTrack sample establishes the reusable structure: project information, document information, table of contents, introduction, overview, problem statement, objectives, requirements, architecture, modules, database, features, setup, API documentation, security, testing, user flow, limitations, conclusion and appendices.</w:t>
      </w:r>
    </w:p>
    <w:p w14:paraId="40A43E65" w14:textId="77777777" w:rsidR="00C17C9C" w:rsidRDefault="00000000">
      <w:r>
        <w:t>Team identity details were not supplied in the WeatherWise source and are therefore marked as not provided rather than inferred.</w:t>
      </w:r>
    </w:p>
    <w:sectPr w:rsidR="00C17C9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5A8F" w14:textId="77777777" w:rsidR="00420DEE" w:rsidRDefault="00420DEE">
      <w:pPr>
        <w:spacing w:after="0" w:line="240" w:lineRule="auto"/>
      </w:pPr>
      <w:r>
        <w:separator/>
      </w:r>
    </w:p>
  </w:endnote>
  <w:endnote w:type="continuationSeparator" w:id="0">
    <w:p w14:paraId="0337A2FD" w14:textId="77777777" w:rsidR="00420DEE" w:rsidRDefault="00420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110A" w14:textId="77777777" w:rsidR="003C52FD" w:rsidRDefault="00000000">
    <w:pPr>
      <w:pStyle w:val="Footer"/>
      <w:jc w:val="center"/>
    </w:pPr>
    <w:r>
      <w:t xml:space="preserve">AI </w:t>
    </w:r>
    <w:proofErr w:type="spellStart"/>
    <w:r>
      <w:t>WeatherWise</w:t>
    </w:r>
    <w:proofErr w:type="spellEnd"/>
    <w:r>
      <w:t xml:space="preserve">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BD0B" w14:textId="77777777" w:rsidR="00420DEE" w:rsidRDefault="00420DEE">
      <w:pPr>
        <w:spacing w:after="0" w:line="240" w:lineRule="auto"/>
      </w:pPr>
      <w:r>
        <w:separator/>
      </w:r>
    </w:p>
  </w:footnote>
  <w:footnote w:type="continuationSeparator" w:id="0">
    <w:p w14:paraId="09B36842" w14:textId="77777777" w:rsidR="00420DEE" w:rsidRDefault="00420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79E3" w14:textId="77777777" w:rsidR="003C52FD" w:rsidRDefault="00000000">
    <w:pPr>
      <w:pStyle w:val="Header"/>
    </w:pPr>
    <w:r>
      <w:rPr>
        <w:b/>
      </w:rPr>
      <w:t xml:space="preserve">AI </w:t>
    </w:r>
    <w:proofErr w:type="gramStart"/>
    <w:r>
      <w:rPr>
        <w:b/>
      </w:rPr>
      <w:t>WEATHERWISE  |</w:t>
    </w:r>
    <w:proofErr w:type="gramEnd"/>
    <w:r>
      <w:rPr>
        <w:b/>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3898">
    <w:abstractNumId w:val="8"/>
  </w:num>
  <w:num w:numId="2" w16cid:durableId="1647467632">
    <w:abstractNumId w:val="6"/>
  </w:num>
  <w:num w:numId="3" w16cid:durableId="1108622817">
    <w:abstractNumId w:val="5"/>
  </w:num>
  <w:num w:numId="4" w16cid:durableId="1565989140">
    <w:abstractNumId w:val="4"/>
  </w:num>
  <w:num w:numId="5" w16cid:durableId="1021930359">
    <w:abstractNumId w:val="7"/>
  </w:num>
  <w:num w:numId="6" w16cid:durableId="380130446">
    <w:abstractNumId w:val="3"/>
  </w:num>
  <w:num w:numId="7" w16cid:durableId="1962610927">
    <w:abstractNumId w:val="2"/>
  </w:num>
  <w:num w:numId="8" w16cid:durableId="568465235">
    <w:abstractNumId w:val="1"/>
  </w:num>
  <w:num w:numId="9" w16cid:durableId="202305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B8"/>
    <w:rsid w:val="0015074B"/>
    <w:rsid w:val="0029639D"/>
    <w:rsid w:val="00326F90"/>
    <w:rsid w:val="003C52FD"/>
    <w:rsid w:val="00420DEE"/>
    <w:rsid w:val="004349C0"/>
    <w:rsid w:val="00465650"/>
    <w:rsid w:val="00483DE2"/>
    <w:rsid w:val="008D4D40"/>
    <w:rsid w:val="00A36FD5"/>
    <w:rsid w:val="00AA1D8D"/>
    <w:rsid w:val="00B47730"/>
    <w:rsid w:val="00C17C9C"/>
    <w:rsid w:val="00C326C5"/>
    <w:rsid w:val="00CB0664"/>
    <w:rsid w:val="00D16F8B"/>
    <w:rsid w:val="00D71EBF"/>
    <w:rsid w:val="00E77629"/>
    <w:rsid w:val="00FC693F"/>
    <w:rsid w:val="00FD4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F0A5C"/>
  <w14:defaultImageDpi w14:val="300"/>
  <w15:docId w15:val="{07D99941-048E-486B-B3F0-95EF8511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49C0"/>
    <w:rPr>
      <w:color w:val="0000FF" w:themeColor="hyperlink"/>
      <w:u w:val="single"/>
    </w:rPr>
  </w:style>
  <w:style w:type="character" w:styleId="UnresolvedMention">
    <w:name w:val="Unresolved Mention"/>
    <w:basedOn w:val="DefaultParagraphFont"/>
    <w:uiPriority w:val="99"/>
    <w:semiHidden/>
    <w:unhideWhenUsed/>
    <w:rsid w:val="00434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apjdOLrT23SCYfQ4Z8HPYul7CIgyyoob/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3277</Words>
  <Characters>18682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S0713048</cp:lastModifiedBy>
  <cp:revision>3</cp:revision>
  <dcterms:created xsi:type="dcterms:W3CDTF">2026-09-29T07:36:00Z</dcterms:created>
  <dcterms:modified xsi:type="dcterms:W3CDTF">2026-10-01T07:31:00Z</dcterms:modified>
  <cp:category/>
</cp:coreProperties>
</file>